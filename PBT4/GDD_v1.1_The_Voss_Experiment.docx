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EEEC" w14:textId="77777777" w:rsidR="00F26073" w:rsidRDefault="00000000">
      <w:pPr>
        <w:jc w:val="center"/>
      </w:pPr>
      <w:r>
        <w:rPr>
          <w:b/>
          <w:sz w:val="48"/>
        </w:rPr>
        <w:t>GDD v1.1</w:t>
      </w:r>
      <w:r>
        <w:rPr>
          <w:b/>
          <w:sz w:val="48"/>
        </w:rPr>
        <w:br/>
        <w:t>THE VOSS EXPERIMENT</w:t>
      </w:r>
    </w:p>
    <w:p w14:paraId="6613A1BC" w14:textId="5C08E9A4" w:rsidR="00F26073" w:rsidRDefault="00000000">
      <w:pPr>
        <w:jc w:val="center"/>
      </w:pPr>
      <w:r>
        <w:rPr>
          <w:i/>
        </w:rPr>
        <w:t xml:space="preserve">Java 4 – Dizajnimi i lojërave | PBT </w:t>
      </w:r>
      <w:r w:rsidR="000E052A">
        <w:rPr>
          <w:i/>
        </w:rPr>
        <w:t>4</w:t>
      </w:r>
      <w:r>
        <w:rPr>
          <w:i/>
        </w:rPr>
        <w:t xml:space="preserve"> </w:t>
      </w:r>
    </w:p>
    <w:p w14:paraId="1A308683" w14:textId="77777777" w:rsidR="00F26073" w:rsidRDefault="00000000">
      <w:pPr>
        <w:jc w:val="center"/>
      </w:pPr>
      <w:r>
        <w:t>Ekipi: Haka Gashi, Anduena Zogaj, Blearta Kodraliu, Gent Halabaku</w:t>
      </w:r>
    </w:p>
    <w:p w14:paraId="52A50191" w14:textId="77777777" w:rsidR="00F26073" w:rsidRDefault="00000000">
      <w:pPr>
        <w:pStyle w:val="Heading1"/>
      </w:pPr>
      <w:r>
        <w:t>Statusi i dokumentit</w:t>
      </w:r>
    </w:p>
    <w:p w14:paraId="7DD8C4A5" w14:textId="058BDD71" w:rsidR="00F26073" w:rsidRDefault="00000000">
      <w:r>
        <w:t>Ky GDD v1.1 është përditësim i dizajnit bazuar në promptin dhe historinë e dërguar. Materiali përshkruan kërkesat e synuara për një lojë 3D first-person në Unity/URP me C</w:t>
      </w:r>
      <w:r w:rsidR="005100DC">
        <w:t>#</w:t>
      </w:r>
    </w:p>
    <w:p w14:paraId="7FFCFC60" w14:textId="77777777" w:rsidR="00F26073" w:rsidRDefault="00000000">
      <w:pPr>
        <w:pStyle w:val="Heading1"/>
      </w:pPr>
      <w:r>
        <w:t>1. Përmbledhja e lojës</w:t>
      </w:r>
    </w:p>
    <w:p w14:paraId="276AFA9E" w14:textId="77777777" w:rsidR="00F26073" w:rsidRDefault="00000000">
      <w:r>
        <w:t>Lojtari merr një biletë të vjetër teatri me numrin 7314 dhe ftesën e Elias Voss-it për të zbuluar zhdukjen e tij. Në laboratorin nëntokësor kalon tri teste: PERCEPTION, REASON dhe MEMORY. Secili test mëson një parim njohës dhe jep informacion që duhet përdorur më vonë. Pas kodit 4137, loja krijon një fitore të rreme dhe nis hetimin final. Lojtari krahason këndet e kamerës dhe zbulon se Voss nuk hyri kurrë në dhomën transparente. Përgjigjja “He Never Entered” aktivizon zbulimin final dhe hap rrugën drejt teatrit të braktisur.</w:t>
      </w:r>
    </w:p>
    <w:p w14:paraId="4E1D5018" w14:textId="77777777" w:rsidR="00F26073" w:rsidRDefault="00000000">
      <w:pPr>
        <w:pStyle w:val="Heading1"/>
      </w:pPr>
      <w:r>
        <w:t>2. Parimet kryesore të dizajnit</w:t>
      </w:r>
    </w:p>
    <w:p w14:paraId="55969A9C" w14:textId="77777777" w:rsidR="00F26073" w:rsidRDefault="00000000">
      <w:pPr>
        <w:pStyle w:val="ListBullet"/>
      </w:pPr>
      <w:r>
        <w:t>Lojtari duhet të hetojë mjedisin, jo vetëm t'u përgjigjet pyetjeve.</w:t>
      </w:r>
    </w:p>
    <w:p w14:paraId="0DB6301C" w14:textId="77777777" w:rsidR="00F26073" w:rsidRDefault="00000000">
      <w:pPr>
        <w:pStyle w:val="ListBullet"/>
      </w:pPr>
      <w:r>
        <w:t>Çdo enigmë zbulon një pjesë të historisë dhe mëson një parim që përdoret në fund.</w:t>
      </w:r>
    </w:p>
    <w:p w14:paraId="2160690E" w14:textId="77777777" w:rsidR="00F26073" w:rsidRDefault="00000000">
      <w:pPr>
        <w:pStyle w:val="ListBullet"/>
      </w:pPr>
      <w:r>
        <w:t>PERCEPTION mëson vëzhgimin; REASON mëson arsyetimin dhe sfidimin e supozimeve; MEMORY lidh provat e mëparshme.</w:t>
      </w:r>
    </w:p>
    <w:p w14:paraId="0AAB117C" w14:textId="77777777" w:rsidR="00F26073" w:rsidRDefault="00000000">
      <w:pPr>
        <w:pStyle w:val="ListBullet"/>
      </w:pPr>
      <w:r>
        <w:t>Lojtari mund t'i rishikojë provat, sidomos biletën origjinale.</w:t>
      </w:r>
    </w:p>
    <w:p w14:paraId="5FCA7BE4" w14:textId="77777777" w:rsidR="00F26073" w:rsidRDefault="00000000">
      <w:pPr>
        <w:pStyle w:val="ListBullet"/>
      </w:pPr>
      <w:r>
        <w:t>Ndërveprimet e bllokuara duhet të japin feedback; input-i i pavlefshëm nuk duhet ta rrëzojë lojën.</w:t>
      </w:r>
    </w:p>
    <w:p w14:paraId="75FFBC5B" w14:textId="77777777" w:rsidR="00F26073" w:rsidRDefault="00000000">
      <w:pPr>
        <w:pStyle w:val="ListBullet"/>
      </w:pPr>
      <w:r>
        <w:t>Shpërblimet nuk jepen dy herë dhe numri i tentativave nuk bëhet negativ.</w:t>
      </w:r>
    </w:p>
    <w:p w14:paraId="6EE9E9CA" w14:textId="77777777" w:rsidR="00F26073" w:rsidRDefault="00000000">
      <w:pPr>
        <w:pStyle w:val="Heading1"/>
      </w:pPr>
      <w:r>
        <w:t>3. Progression Map – tri fazat</w:t>
      </w:r>
    </w:p>
    <w:tbl>
      <w:tblPr>
        <w:tblStyle w:val="TableGrid"/>
        <w:tblW w:w="0" w:type="auto"/>
        <w:jc w:val="center"/>
        <w:tblLook w:val="04A0" w:firstRow="1" w:lastRow="0" w:firstColumn="1" w:lastColumn="0" w:noHBand="0" w:noVBand="1"/>
      </w:tblPr>
      <w:tblGrid>
        <w:gridCol w:w="2045"/>
        <w:gridCol w:w="2045"/>
        <w:gridCol w:w="236"/>
        <w:gridCol w:w="3235"/>
        <w:gridCol w:w="2664"/>
      </w:tblGrid>
      <w:tr w:rsidR="00F26073" w14:paraId="451CA3D8" w14:textId="77777777" w:rsidTr="000E052A">
        <w:trPr>
          <w:jc w:val="center"/>
        </w:trPr>
        <w:tc>
          <w:tcPr>
            <w:tcW w:w="2045" w:type="dxa"/>
            <w:shd w:val="clear" w:color="auto" w:fill="D9EAF7"/>
            <w:vAlign w:val="center"/>
          </w:tcPr>
          <w:p w14:paraId="1EBAD89B" w14:textId="77777777" w:rsidR="00F26073" w:rsidRDefault="00000000">
            <w:r>
              <w:rPr>
                <w:b/>
                <w:sz w:val="16"/>
              </w:rPr>
              <w:t>Faza</w:t>
            </w:r>
          </w:p>
        </w:tc>
        <w:tc>
          <w:tcPr>
            <w:tcW w:w="2045" w:type="dxa"/>
            <w:shd w:val="clear" w:color="auto" w:fill="D9EAF7"/>
            <w:vAlign w:val="center"/>
          </w:tcPr>
          <w:p w14:paraId="01146D48" w14:textId="77777777" w:rsidR="00F26073" w:rsidRDefault="00000000">
            <w:r>
              <w:rPr>
                <w:b/>
                <w:sz w:val="16"/>
              </w:rPr>
              <w:t>Përmbajtja</w:t>
            </w:r>
          </w:p>
        </w:tc>
        <w:tc>
          <w:tcPr>
            <w:tcW w:w="236" w:type="dxa"/>
            <w:shd w:val="clear" w:color="auto" w:fill="D9EAF7"/>
            <w:vAlign w:val="center"/>
          </w:tcPr>
          <w:p w14:paraId="07B114C3" w14:textId="71419D64" w:rsidR="00F26073" w:rsidRDefault="00F26073"/>
        </w:tc>
        <w:tc>
          <w:tcPr>
            <w:tcW w:w="3235" w:type="dxa"/>
            <w:shd w:val="clear" w:color="auto" w:fill="D9EAF7"/>
            <w:vAlign w:val="center"/>
          </w:tcPr>
          <w:p w14:paraId="2F7639C2" w14:textId="77777777" w:rsidR="00F26073" w:rsidRDefault="00000000">
            <w:r>
              <w:rPr>
                <w:b/>
                <w:sz w:val="16"/>
              </w:rPr>
              <w:t>Kushti i kalimit</w:t>
            </w:r>
          </w:p>
        </w:tc>
        <w:tc>
          <w:tcPr>
            <w:tcW w:w="2664" w:type="dxa"/>
            <w:shd w:val="clear" w:color="auto" w:fill="D9EAF7"/>
            <w:vAlign w:val="center"/>
          </w:tcPr>
          <w:p w14:paraId="6592A04D" w14:textId="77777777" w:rsidR="00F26073" w:rsidRDefault="00000000">
            <w:r>
              <w:rPr>
                <w:b/>
                <w:sz w:val="16"/>
              </w:rPr>
              <w:t>Humbja dhe rikuperimi</w:t>
            </w:r>
          </w:p>
        </w:tc>
      </w:tr>
      <w:tr w:rsidR="00F26073" w14:paraId="026B3B40" w14:textId="77777777" w:rsidTr="000E052A">
        <w:trPr>
          <w:jc w:val="center"/>
        </w:trPr>
        <w:tc>
          <w:tcPr>
            <w:tcW w:w="2045" w:type="dxa"/>
            <w:vAlign w:val="center"/>
          </w:tcPr>
          <w:p w14:paraId="76C66CFB" w14:textId="77777777" w:rsidR="00F26073" w:rsidRDefault="00000000">
            <w:r>
              <w:rPr>
                <w:sz w:val="16"/>
              </w:rPr>
              <w:t>1. Onboarding – PERCEPTION</w:t>
            </w:r>
          </w:p>
        </w:tc>
        <w:tc>
          <w:tcPr>
            <w:tcW w:w="2045" w:type="dxa"/>
            <w:vAlign w:val="center"/>
          </w:tcPr>
          <w:p w14:paraId="354FDF62" w14:textId="77777777" w:rsidR="00F26073" w:rsidRDefault="00000000">
            <w:r>
              <w:rPr>
                <w:sz w:val="16"/>
              </w:rPr>
              <w:t>Eksplorimi i objekteve dhe pasqyrave; identifikimi i reflektimit fizikisht të pamundur.</w:t>
            </w:r>
          </w:p>
        </w:tc>
        <w:tc>
          <w:tcPr>
            <w:tcW w:w="236" w:type="dxa"/>
            <w:vAlign w:val="center"/>
          </w:tcPr>
          <w:p w14:paraId="5439725D" w14:textId="037C489E" w:rsidR="00F26073" w:rsidRDefault="00F26073"/>
        </w:tc>
        <w:tc>
          <w:tcPr>
            <w:tcW w:w="3235" w:type="dxa"/>
            <w:vAlign w:val="center"/>
          </w:tcPr>
          <w:p w14:paraId="3AE549BB" w14:textId="77777777" w:rsidR="00F26073" w:rsidRDefault="00000000">
            <w:r>
              <w:rPr>
                <w:sz w:val="16"/>
              </w:rPr>
              <w:t>Zgjedhja e saktë hap ndarjen sekrete, jep READ dhe hap REASON.</w:t>
            </w:r>
          </w:p>
        </w:tc>
        <w:tc>
          <w:tcPr>
            <w:tcW w:w="2664" w:type="dxa"/>
            <w:vAlign w:val="center"/>
          </w:tcPr>
          <w:p w14:paraId="094A4CA6" w14:textId="77777777" w:rsidR="00F26073" w:rsidRDefault="00000000">
            <w:r>
              <w:rPr>
                <w:sz w:val="16"/>
              </w:rPr>
              <w:t>Zgjedhja e gabuar kushton 1 tentativë; lojtari vëzhgon përsëri nëse ka tentativa.</w:t>
            </w:r>
          </w:p>
        </w:tc>
      </w:tr>
      <w:tr w:rsidR="00F26073" w14:paraId="35F038A9" w14:textId="77777777" w:rsidTr="000E052A">
        <w:trPr>
          <w:jc w:val="center"/>
        </w:trPr>
        <w:tc>
          <w:tcPr>
            <w:tcW w:w="2045" w:type="dxa"/>
            <w:vAlign w:val="center"/>
          </w:tcPr>
          <w:p w14:paraId="66CCA98A" w14:textId="77777777" w:rsidR="00F26073" w:rsidRDefault="00000000">
            <w:r>
              <w:rPr>
                <w:sz w:val="16"/>
              </w:rPr>
              <w:t>2. Core Challenge – REASON</w:t>
            </w:r>
          </w:p>
        </w:tc>
        <w:tc>
          <w:tcPr>
            <w:tcW w:w="2045" w:type="dxa"/>
            <w:vAlign w:val="center"/>
          </w:tcPr>
          <w:p w14:paraId="5491022E" w14:textId="77777777" w:rsidR="00F26073" w:rsidRDefault="00000000">
            <w:r>
              <w:rPr>
                <w:sz w:val="16"/>
              </w:rPr>
              <w:t>Peshorja dhe ekuacionet Mask+Mask=10; Mask+Key=8; Key+Black Box=7.</w:t>
            </w:r>
          </w:p>
        </w:tc>
        <w:tc>
          <w:tcPr>
            <w:tcW w:w="236" w:type="dxa"/>
            <w:vAlign w:val="center"/>
          </w:tcPr>
          <w:p w14:paraId="5A0D7088" w14:textId="178F18B7" w:rsidR="00F26073" w:rsidRDefault="00F26073"/>
        </w:tc>
        <w:tc>
          <w:tcPr>
            <w:tcW w:w="3235" w:type="dxa"/>
            <w:vAlign w:val="center"/>
          </w:tcPr>
          <w:p w14:paraId="50A2F8BB" w14:textId="77777777" w:rsidR="00F26073" w:rsidRDefault="00000000">
            <w:r>
              <w:rPr>
                <w:sz w:val="16"/>
              </w:rPr>
              <w:t>Përgjigjja 4 hap Black Box, jep BACKWARDS dhe hap MEMORY.</w:t>
            </w:r>
          </w:p>
        </w:tc>
        <w:tc>
          <w:tcPr>
            <w:tcW w:w="2664" w:type="dxa"/>
            <w:vAlign w:val="center"/>
          </w:tcPr>
          <w:p w14:paraId="172D0A48" w14:textId="77777777" w:rsidR="00F26073" w:rsidRDefault="00000000">
            <w:r>
              <w:rPr>
                <w:sz w:val="16"/>
              </w:rPr>
              <w:t>Përgjigjja e gabuar kushton 1 tentativë; lojtari rishikon ekuacionet.</w:t>
            </w:r>
          </w:p>
        </w:tc>
      </w:tr>
      <w:tr w:rsidR="00F26073" w14:paraId="26395287" w14:textId="77777777" w:rsidTr="000E052A">
        <w:trPr>
          <w:jc w:val="center"/>
        </w:trPr>
        <w:tc>
          <w:tcPr>
            <w:tcW w:w="2045" w:type="dxa"/>
            <w:vAlign w:val="center"/>
          </w:tcPr>
          <w:p w14:paraId="5BBA7054" w14:textId="77777777" w:rsidR="00F26073" w:rsidRDefault="00000000">
            <w:r>
              <w:rPr>
                <w:sz w:val="16"/>
              </w:rPr>
              <w:t>3. Advanced Challenge – MEMORY</w:t>
            </w:r>
          </w:p>
        </w:tc>
        <w:tc>
          <w:tcPr>
            <w:tcW w:w="2045" w:type="dxa"/>
            <w:vAlign w:val="center"/>
          </w:tcPr>
          <w:p w14:paraId="1A74248E" w14:textId="77777777" w:rsidR="00F26073" w:rsidRDefault="00000000">
            <w:r>
              <w:rPr>
                <w:sz w:val="16"/>
              </w:rPr>
              <w:t>Kujtimi/rishikimi i biletës 7314 dhe lidhja READ BACKWARDS.</w:t>
            </w:r>
          </w:p>
        </w:tc>
        <w:tc>
          <w:tcPr>
            <w:tcW w:w="236" w:type="dxa"/>
            <w:vAlign w:val="center"/>
          </w:tcPr>
          <w:p w14:paraId="74AB0D7C" w14:textId="67B3F33A" w:rsidR="00F26073" w:rsidRDefault="00F26073"/>
        </w:tc>
        <w:tc>
          <w:tcPr>
            <w:tcW w:w="3235" w:type="dxa"/>
            <w:vAlign w:val="center"/>
          </w:tcPr>
          <w:p w14:paraId="61314D33" w14:textId="77777777" w:rsidR="00F26073" w:rsidRDefault="00000000">
            <w:r>
              <w:rPr>
                <w:sz w:val="16"/>
              </w:rPr>
              <w:t>7314 hap portën MEMORY; 4137 zgjidh meta-enigmën dhe nis Final Investigation.</w:t>
            </w:r>
          </w:p>
        </w:tc>
        <w:tc>
          <w:tcPr>
            <w:tcW w:w="2664" w:type="dxa"/>
            <w:vAlign w:val="center"/>
          </w:tcPr>
          <w:p w14:paraId="3B6B80CF" w14:textId="77777777" w:rsidR="00F26073" w:rsidRDefault="00000000">
            <w:r>
              <w:rPr>
                <w:sz w:val="16"/>
              </w:rPr>
              <w:t>Kodi i gabuar kushton 1 tentativë. Gabimi në pyetjen e portës 7314 nuk kushton tentativë.</w:t>
            </w:r>
          </w:p>
        </w:tc>
      </w:tr>
    </w:tbl>
    <w:p w14:paraId="001FC9E8" w14:textId="77777777" w:rsidR="00F26073" w:rsidRDefault="00F26073"/>
    <w:p w14:paraId="5E9179FC" w14:textId="77777777" w:rsidR="00F26073" w:rsidRDefault="00000000">
      <w:r>
        <w:t>Final Investigation është kulmi narrativ pas tri fazave: lojtari kontrollon videon nga dy kënde, zbulon mashtrimin dhe zgjedh “He Never Entered”. Ending në teatrin e braktisur vjen pas final reveal.</w:t>
      </w:r>
    </w:p>
    <w:p w14:paraId="0E0194F0" w14:textId="77777777" w:rsidR="00F26073" w:rsidRDefault="00000000">
      <w:pPr>
        <w:pStyle w:val="Heading2"/>
      </w:pPr>
      <w:r>
        <w:t>3.1 Rrjedha e plotë</w:t>
      </w:r>
    </w:p>
    <w:p w14:paraId="6DBB7BA0" w14:textId="77777777" w:rsidR="00F26073" w:rsidRDefault="00000000">
      <w:r>
        <w:t xml:space="preserve">Main Menu → Invitation (bileta 7314) → Hyrja e laboratorit (5 tentativa) → PERCEPTION (reflektimi i pamundur; READ) → silueta në korridor → REASON (Black Box=4; BACKWARDS) → porta MEMORY (7314; mund të rishikohet Evidence) </w:t>
      </w:r>
      <w:r>
        <w:lastRenderedPageBreak/>
        <w:t>→ MEMORY (7314 mbrapsht = 4137) → fitore e rreme → Final Investigation (Audience View / Secondary Angle) → “He Never Entered” → Final Reveal → Empty Theatre → EXPERIMENT 001 — COMPLETE → Ending.</w:t>
      </w:r>
    </w:p>
    <w:p w14:paraId="4C828B0E" w14:textId="77777777" w:rsidR="00F26073" w:rsidRDefault="00000000">
      <w:pPr>
        <w:pStyle w:val="Heading1"/>
      </w:pPr>
      <w:r>
        <w:t>4. Informacioni që merr lojtari</w:t>
      </w:r>
    </w:p>
    <w:tbl>
      <w:tblPr>
        <w:tblStyle w:val="TableGrid"/>
        <w:tblW w:w="0" w:type="auto"/>
        <w:jc w:val="center"/>
        <w:tblLook w:val="04A0" w:firstRow="1" w:lastRow="0" w:firstColumn="1" w:lastColumn="0" w:noHBand="0" w:noVBand="1"/>
      </w:tblPr>
      <w:tblGrid>
        <w:gridCol w:w="2556"/>
        <w:gridCol w:w="2556"/>
        <w:gridCol w:w="2556"/>
        <w:gridCol w:w="2556"/>
      </w:tblGrid>
      <w:tr w:rsidR="00F26073" w14:paraId="5703A8F0" w14:textId="77777777">
        <w:trPr>
          <w:jc w:val="center"/>
        </w:trPr>
        <w:tc>
          <w:tcPr>
            <w:tcW w:w="2556" w:type="dxa"/>
            <w:shd w:val="clear" w:color="auto" w:fill="D9EAF7"/>
            <w:vAlign w:val="center"/>
          </w:tcPr>
          <w:p w14:paraId="471D8183" w14:textId="77777777" w:rsidR="00F26073" w:rsidRDefault="00000000">
            <w:r>
              <w:rPr>
                <w:b/>
                <w:sz w:val="16"/>
              </w:rPr>
              <w:t>Momenti</w:t>
            </w:r>
          </w:p>
        </w:tc>
        <w:tc>
          <w:tcPr>
            <w:tcW w:w="2556" w:type="dxa"/>
            <w:shd w:val="clear" w:color="auto" w:fill="D9EAF7"/>
            <w:vAlign w:val="center"/>
          </w:tcPr>
          <w:p w14:paraId="51FE47DE" w14:textId="77777777" w:rsidR="00F26073" w:rsidRDefault="00000000">
            <w:r>
              <w:rPr>
                <w:b/>
                <w:sz w:val="16"/>
              </w:rPr>
              <w:t>Informacioni i shfaqur</w:t>
            </w:r>
          </w:p>
        </w:tc>
        <w:tc>
          <w:tcPr>
            <w:tcW w:w="2556" w:type="dxa"/>
            <w:shd w:val="clear" w:color="auto" w:fill="D9EAF7"/>
            <w:vAlign w:val="center"/>
          </w:tcPr>
          <w:p w14:paraId="23180237" w14:textId="77777777" w:rsidR="00F26073" w:rsidRDefault="00000000">
            <w:r>
              <w:rPr>
                <w:b/>
                <w:sz w:val="16"/>
              </w:rPr>
              <w:t>Çfarë zbulon vetë lojtari</w:t>
            </w:r>
          </w:p>
        </w:tc>
        <w:tc>
          <w:tcPr>
            <w:tcW w:w="2556" w:type="dxa"/>
            <w:shd w:val="clear" w:color="auto" w:fill="D9EAF7"/>
            <w:vAlign w:val="center"/>
          </w:tcPr>
          <w:p w14:paraId="6B19C767" w14:textId="77777777" w:rsidR="00F26073" w:rsidRDefault="00000000">
            <w:r>
              <w:rPr>
                <w:b/>
                <w:sz w:val="16"/>
              </w:rPr>
              <w:t>Rregulli</w:t>
            </w:r>
          </w:p>
        </w:tc>
      </w:tr>
      <w:tr w:rsidR="00F26073" w14:paraId="2849A7A8" w14:textId="77777777">
        <w:trPr>
          <w:jc w:val="center"/>
        </w:trPr>
        <w:tc>
          <w:tcPr>
            <w:tcW w:w="2556" w:type="dxa"/>
            <w:vAlign w:val="center"/>
          </w:tcPr>
          <w:p w14:paraId="4274D608" w14:textId="77777777" w:rsidR="00F26073" w:rsidRDefault="00000000">
            <w:r>
              <w:rPr>
                <w:sz w:val="16"/>
              </w:rPr>
              <w:t>Para veprimit të parë</w:t>
            </w:r>
          </w:p>
        </w:tc>
        <w:tc>
          <w:tcPr>
            <w:tcW w:w="2556" w:type="dxa"/>
            <w:vAlign w:val="center"/>
          </w:tcPr>
          <w:p w14:paraId="1743B864" w14:textId="77777777" w:rsidR="00F26073" w:rsidRDefault="00000000">
            <w:r>
              <w:rPr>
                <w:sz w:val="16"/>
              </w:rPr>
              <w:t>Zarfi me vulën V; bileta VOSS / PRIVATE PERFORMANCE; numri 7314; mesazhi “You watched me disappear. Now find out how.”</w:t>
            </w:r>
          </w:p>
        </w:tc>
        <w:tc>
          <w:tcPr>
            <w:tcW w:w="2556" w:type="dxa"/>
            <w:vAlign w:val="center"/>
          </w:tcPr>
          <w:p w14:paraId="1C0592BF" w14:textId="77777777" w:rsidR="00F26073" w:rsidRDefault="00000000">
            <w:r>
              <w:rPr>
                <w:sz w:val="16"/>
              </w:rPr>
              <w:t>7314 mund të jetë provë e rëndësishme, por nuk i tregohet se ku përdoret.</w:t>
            </w:r>
          </w:p>
        </w:tc>
        <w:tc>
          <w:tcPr>
            <w:tcW w:w="2556" w:type="dxa"/>
            <w:vAlign w:val="center"/>
          </w:tcPr>
          <w:p w14:paraId="1CDB68A1" w14:textId="77777777" w:rsidR="00F26073" w:rsidRDefault="00000000">
            <w:r>
              <w:rPr>
                <w:sz w:val="16"/>
              </w:rPr>
              <w:t>Numri mbetet i rishikueshëm; nuk zbulohet zgjidhja e ardhshme.</w:t>
            </w:r>
          </w:p>
        </w:tc>
      </w:tr>
      <w:tr w:rsidR="00F26073" w14:paraId="0F3D8215" w14:textId="77777777">
        <w:trPr>
          <w:jc w:val="center"/>
        </w:trPr>
        <w:tc>
          <w:tcPr>
            <w:tcW w:w="2556" w:type="dxa"/>
            <w:vAlign w:val="center"/>
          </w:tcPr>
          <w:p w14:paraId="2CB1903B" w14:textId="77777777" w:rsidR="00F26073" w:rsidRDefault="00000000">
            <w:r>
              <w:rPr>
                <w:sz w:val="16"/>
              </w:rPr>
              <w:t>Hyrja e laboratorit</w:t>
            </w:r>
          </w:p>
        </w:tc>
        <w:tc>
          <w:tcPr>
            <w:tcW w:w="2556" w:type="dxa"/>
            <w:vAlign w:val="center"/>
          </w:tcPr>
          <w:p w14:paraId="32F6E3C1" w14:textId="77777777" w:rsidR="00F26073" w:rsidRDefault="00000000">
            <w:r>
              <w:rPr>
                <w:sz w:val="16"/>
              </w:rPr>
              <w:t>VOSS EXPERIMENT ACTIVATED; SUBJECT DETECTED; THREE TESTS; FIVE FAILURES ALLOWED; TRUST NOTHING; ATTEMPTS: 5.</w:t>
            </w:r>
          </w:p>
        </w:tc>
        <w:tc>
          <w:tcPr>
            <w:tcW w:w="2556" w:type="dxa"/>
            <w:vAlign w:val="center"/>
          </w:tcPr>
          <w:p w14:paraId="448C1F0E" w14:textId="77777777" w:rsidR="00F26073" w:rsidRDefault="00000000">
            <w:r>
              <w:rPr>
                <w:sz w:val="16"/>
              </w:rPr>
              <w:t>Qëllimi dhe kufiri i gabimeve.</w:t>
            </w:r>
          </w:p>
        </w:tc>
        <w:tc>
          <w:tcPr>
            <w:tcW w:w="2556" w:type="dxa"/>
            <w:vAlign w:val="center"/>
          </w:tcPr>
          <w:p w14:paraId="4E9041EA" w14:textId="77777777" w:rsidR="00F26073" w:rsidRDefault="00000000">
            <w:r>
              <w:rPr>
                <w:sz w:val="16"/>
              </w:rPr>
              <w:t>5 tentativa globale; pa timer.</w:t>
            </w:r>
          </w:p>
        </w:tc>
      </w:tr>
      <w:tr w:rsidR="00F26073" w14:paraId="50D1F51A" w14:textId="77777777">
        <w:trPr>
          <w:jc w:val="center"/>
        </w:trPr>
        <w:tc>
          <w:tcPr>
            <w:tcW w:w="2556" w:type="dxa"/>
            <w:vAlign w:val="center"/>
          </w:tcPr>
          <w:p w14:paraId="45B40B76" w14:textId="77777777" w:rsidR="00F26073" w:rsidRDefault="00000000">
            <w:r>
              <w:rPr>
                <w:sz w:val="16"/>
              </w:rPr>
              <w:t>PERCEPTION</w:t>
            </w:r>
          </w:p>
        </w:tc>
        <w:tc>
          <w:tcPr>
            <w:tcW w:w="2556" w:type="dxa"/>
            <w:vAlign w:val="center"/>
          </w:tcPr>
          <w:p w14:paraId="272891AC" w14:textId="77777777" w:rsidR="00F26073" w:rsidRDefault="00000000">
            <w:r>
              <w:rPr>
                <w:sz w:val="16"/>
              </w:rPr>
              <w:t>“One reflection is impossible. Find it.”; objekte/pasqyra, ora 7:14, portreti dhe mbishkrimi.</w:t>
            </w:r>
          </w:p>
        </w:tc>
        <w:tc>
          <w:tcPr>
            <w:tcW w:w="2556" w:type="dxa"/>
            <w:vAlign w:val="center"/>
          </w:tcPr>
          <w:p w14:paraId="5A694B39" w14:textId="77777777" w:rsidR="00F26073" w:rsidRDefault="00000000">
            <w:r>
              <w:rPr>
                <w:sz w:val="16"/>
              </w:rPr>
              <w:t>Cili reflektim ka marrëdhënie fizikisht të pamundur.</w:t>
            </w:r>
          </w:p>
        </w:tc>
        <w:tc>
          <w:tcPr>
            <w:tcW w:w="2556" w:type="dxa"/>
            <w:vAlign w:val="center"/>
          </w:tcPr>
          <w:p w14:paraId="1477BE73" w14:textId="77777777" w:rsidR="00F26073" w:rsidRDefault="00000000">
            <w:r>
              <w:rPr>
                <w:sz w:val="16"/>
              </w:rPr>
              <w:t>Gabimi kushton tentativë; suksesi jep READ.</w:t>
            </w:r>
          </w:p>
        </w:tc>
      </w:tr>
      <w:tr w:rsidR="00F26073" w14:paraId="0239385F" w14:textId="77777777">
        <w:trPr>
          <w:jc w:val="center"/>
        </w:trPr>
        <w:tc>
          <w:tcPr>
            <w:tcW w:w="2556" w:type="dxa"/>
            <w:vAlign w:val="center"/>
          </w:tcPr>
          <w:p w14:paraId="21B4D08C" w14:textId="77777777" w:rsidR="00F26073" w:rsidRDefault="00000000">
            <w:r>
              <w:rPr>
                <w:sz w:val="16"/>
              </w:rPr>
              <w:t>Pas PERCEPTION</w:t>
            </w:r>
          </w:p>
        </w:tc>
        <w:tc>
          <w:tcPr>
            <w:tcW w:w="2556" w:type="dxa"/>
            <w:vAlign w:val="center"/>
          </w:tcPr>
          <w:p w14:paraId="30B14621" w14:textId="77777777" w:rsidR="00F26073" w:rsidRDefault="00000000">
            <w:r>
              <w:rPr>
                <w:sz w:val="16"/>
              </w:rPr>
              <w:t>Paneli sekret, karta READ dhe mesazhi i Voss-it.</w:t>
            </w:r>
          </w:p>
        </w:tc>
        <w:tc>
          <w:tcPr>
            <w:tcW w:w="2556" w:type="dxa"/>
            <w:vAlign w:val="center"/>
          </w:tcPr>
          <w:p w14:paraId="1BDC2D77" w14:textId="77777777" w:rsidR="00F26073" w:rsidRDefault="00000000">
            <w:r>
              <w:rPr>
                <w:sz w:val="16"/>
              </w:rPr>
              <w:t>READ është provë për më vonë.</w:t>
            </w:r>
          </w:p>
        </w:tc>
        <w:tc>
          <w:tcPr>
            <w:tcW w:w="2556" w:type="dxa"/>
            <w:vAlign w:val="center"/>
          </w:tcPr>
          <w:p w14:paraId="68C90106" w14:textId="77777777" w:rsidR="00F26073" w:rsidRDefault="00000000">
            <w:r>
              <w:rPr>
                <w:sz w:val="16"/>
              </w:rPr>
              <w:t>Shpërblimi nuk jepet dy herë.</w:t>
            </w:r>
          </w:p>
        </w:tc>
      </w:tr>
      <w:tr w:rsidR="00F26073" w14:paraId="542FDFEB" w14:textId="77777777">
        <w:trPr>
          <w:jc w:val="center"/>
        </w:trPr>
        <w:tc>
          <w:tcPr>
            <w:tcW w:w="2556" w:type="dxa"/>
            <w:vAlign w:val="center"/>
          </w:tcPr>
          <w:p w14:paraId="68344B48" w14:textId="77777777" w:rsidR="00F26073" w:rsidRDefault="00000000">
            <w:r>
              <w:rPr>
                <w:sz w:val="16"/>
              </w:rPr>
              <w:t>REASON</w:t>
            </w:r>
          </w:p>
        </w:tc>
        <w:tc>
          <w:tcPr>
            <w:tcW w:w="2556" w:type="dxa"/>
            <w:vAlign w:val="center"/>
          </w:tcPr>
          <w:p w14:paraId="393900E5" w14:textId="77777777" w:rsidR="00F26073" w:rsidRDefault="00000000">
            <w:r>
              <w:rPr>
                <w:sz w:val="16"/>
              </w:rPr>
              <w:t>Tri ekuacionet dhe udhëzimi për peshën e Black Box.</w:t>
            </w:r>
          </w:p>
        </w:tc>
        <w:tc>
          <w:tcPr>
            <w:tcW w:w="2556" w:type="dxa"/>
            <w:vAlign w:val="center"/>
          </w:tcPr>
          <w:p w14:paraId="5AE425B6" w14:textId="77777777" w:rsidR="00F26073" w:rsidRDefault="00000000">
            <w:r>
              <w:rPr>
                <w:sz w:val="16"/>
              </w:rPr>
              <w:t>Mask=5, Key=3, Black Box=4.</w:t>
            </w:r>
          </w:p>
        </w:tc>
        <w:tc>
          <w:tcPr>
            <w:tcW w:w="2556" w:type="dxa"/>
            <w:vAlign w:val="center"/>
          </w:tcPr>
          <w:p w14:paraId="7D878CC2" w14:textId="77777777" w:rsidR="00F26073" w:rsidRDefault="00000000">
            <w:r>
              <w:rPr>
                <w:sz w:val="16"/>
              </w:rPr>
              <w:t>Përgjigjja 4 është e saktë.</w:t>
            </w:r>
          </w:p>
        </w:tc>
      </w:tr>
      <w:tr w:rsidR="00F26073" w14:paraId="3FDAC621" w14:textId="77777777">
        <w:trPr>
          <w:jc w:val="center"/>
        </w:trPr>
        <w:tc>
          <w:tcPr>
            <w:tcW w:w="2556" w:type="dxa"/>
            <w:vAlign w:val="center"/>
          </w:tcPr>
          <w:p w14:paraId="4BAE1482" w14:textId="77777777" w:rsidR="00F26073" w:rsidRDefault="00000000">
            <w:r>
              <w:rPr>
                <w:sz w:val="16"/>
              </w:rPr>
              <w:t>Porta MEMORY</w:t>
            </w:r>
          </w:p>
        </w:tc>
        <w:tc>
          <w:tcPr>
            <w:tcW w:w="2556" w:type="dxa"/>
            <w:vAlign w:val="center"/>
          </w:tcPr>
          <w:p w14:paraId="7055ACC5" w14:textId="77777777" w:rsidR="00F26073" w:rsidRDefault="00000000">
            <w:r>
              <w:rPr>
                <w:sz w:val="16"/>
              </w:rPr>
              <w:t>“What number did you see before entering the laboratory?”; Evidence për rishikim të biletës.</w:t>
            </w:r>
          </w:p>
        </w:tc>
        <w:tc>
          <w:tcPr>
            <w:tcW w:w="2556" w:type="dxa"/>
            <w:vAlign w:val="center"/>
          </w:tcPr>
          <w:p w14:paraId="21D1F0D6" w14:textId="77777777" w:rsidR="00F26073" w:rsidRDefault="00000000">
            <w:r>
              <w:rPr>
                <w:sz w:val="16"/>
              </w:rPr>
              <w:t>Numri i biletës ishte 7314.</w:t>
            </w:r>
          </w:p>
        </w:tc>
        <w:tc>
          <w:tcPr>
            <w:tcW w:w="2556" w:type="dxa"/>
            <w:vAlign w:val="center"/>
          </w:tcPr>
          <w:p w14:paraId="0E11118B" w14:textId="77777777" w:rsidR="00F26073" w:rsidRDefault="00000000">
            <w:r>
              <w:rPr>
                <w:sz w:val="16"/>
              </w:rPr>
              <w:t>Gabimi këtu nuk kushton tentativë.</w:t>
            </w:r>
          </w:p>
        </w:tc>
      </w:tr>
      <w:tr w:rsidR="00F26073" w14:paraId="157714F9" w14:textId="77777777">
        <w:trPr>
          <w:jc w:val="center"/>
        </w:trPr>
        <w:tc>
          <w:tcPr>
            <w:tcW w:w="2556" w:type="dxa"/>
            <w:vAlign w:val="center"/>
          </w:tcPr>
          <w:p w14:paraId="46EFC883" w14:textId="77777777" w:rsidR="00F26073" w:rsidRDefault="00000000">
            <w:r>
              <w:rPr>
                <w:sz w:val="16"/>
              </w:rPr>
              <w:t>MEMORY</w:t>
            </w:r>
          </w:p>
        </w:tc>
        <w:tc>
          <w:tcPr>
            <w:tcW w:w="2556" w:type="dxa"/>
            <w:vAlign w:val="center"/>
          </w:tcPr>
          <w:p w14:paraId="77EC3256" w14:textId="77777777" w:rsidR="00F26073" w:rsidRDefault="00000000">
            <w:r>
              <w:rPr>
                <w:sz w:val="16"/>
              </w:rPr>
              <w:t>READ, BACKWARDS dhe “What was the first thing I gave you?”</w:t>
            </w:r>
          </w:p>
        </w:tc>
        <w:tc>
          <w:tcPr>
            <w:tcW w:w="2556" w:type="dxa"/>
            <w:vAlign w:val="center"/>
          </w:tcPr>
          <w:p w14:paraId="3B540AE6" w14:textId="77777777" w:rsidR="00F26073" w:rsidRDefault="00000000">
            <w:r>
              <w:rPr>
                <w:sz w:val="16"/>
              </w:rPr>
              <w:t>7314 i lexuar mbrapsht është 4137.</w:t>
            </w:r>
          </w:p>
        </w:tc>
        <w:tc>
          <w:tcPr>
            <w:tcW w:w="2556" w:type="dxa"/>
            <w:vAlign w:val="center"/>
          </w:tcPr>
          <w:p w14:paraId="2232E48F" w14:textId="77777777" w:rsidR="00F26073" w:rsidRDefault="00000000">
            <w:r>
              <w:rPr>
                <w:sz w:val="16"/>
              </w:rPr>
              <w:t>Gabimi i meta-kodit kushton tentativë.</w:t>
            </w:r>
          </w:p>
        </w:tc>
      </w:tr>
      <w:tr w:rsidR="00F26073" w14:paraId="25FB3E88" w14:textId="77777777">
        <w:trPr>
          <w:jc w:val="center"/>
        </w:trPr>
        <w:tc>
          <w:tcPr>
            <w:tcW w:w="2556" w:type="dxa"/>
            <w:vAlign w:val="center"/>
          </w:tcPr>
          <w:p w14:paraId="146C51D4" w14:textId="77777777" w:rsidR="00F26073" w:rsidRDefault="00000000">
            <w:r>
              <w:rPr>
                <w:sz w:val="16"/>
              </w:rPr>
              <w:t>Pas 4137</w:t>
            </w:r>
          </w:p>
        </w:tc>
        <w:tc>
          <w:tcPr>
            <w:tcW w:w="2556" w:type="dxa"/>
            <w:vAlign w:val="center"/>
          </w:tcPr>
          <w:p w14:paraId="1A8BDC6D" w14:textId="77777777" w:rsidR="00F26073" w:rsidRDefault="00000000">
            <w:r>
              <w:rPr>
                <w:sz w:val="16"/>
              </w:rPr>
              <w:t>CODE ACCEPTED, drita jeshile/muzikë fitoreje të rreme, pastaj “YOU SOLVED THE PUZZLES. BUT YOU STILL BELIEVE THE ILLUSION.”</w:t>
            </w:r>
          </w:p>
        </w:tc>
        <w:tc>
          <w:tcPr>
            <w:tcW w:w="2556" w:type="dxa"/>
            <w:vAlign w:val="center"/>
          </w:tcPr>
          <w:p w14:paraId="02941419" w14:textId="77777777" w:rsidR="00F26073" w:rsidRDefault="00000000">
            <w:r>
              <w:rPr>
                <w:sz w:val="16"/>
              </w:rPr>
              <w:t>Loja nuk ka përfunduar; duhet hetuar performanca.</w:t>
            </w:r>
          </w:p>
        </w:tc>
        <w:tc>
          <w:tcPr>
            <w:tcW w:w="2556" w:type="dxa"/>
            <w:vAlign w:val="center"/>
          </w:tcPr>
          <w:p w14:paraId="05D3B60A" w14:textId="77777777" w:rsidR="00F26073" w:rsidRDefault="00000000">
            <w:r>
              <w:rPr>
                <w:sz w:val="16"/>
              </w:rPr>
              <w:t>Meta-kodi nis Final Investigation, jo ending-un.</w:t>
            </w:r>
          </w:p>
        </w:tc>
      </w:tr>
      <w:tr w:rsidR="00F26073" w14:paraId="1306F074" w14:textId="77777777">
        <w:trPr>
          <w:jc w:val="center"/>
        </w:trPr>
        <w:tc>
          <w:tcPr>
            <w:tcW w:w="2556" w:type="dxa"/>
            <w:vAlign w:val="center"/>
          </w:tcPr>
          <w:p w14:paraId="329AA7E9" w14:textId="77777777" w:rsidR="00F26073" w:rsidRDefault="00000000">
            <w:r>
              <w:rPr>
                <w:sz w:val="16"/>
              </w:rPr>
              <w:t>Final Investigation</w:t>
            </w:r>
          </w:p>
        </w:tc>
        <w:tc>
          <w:tcPr>
            <w:tcW w:w="2556" w:type="dxa"/>
            <w:vAlign w:val="center"/>
          </w:tcPr>
          <w:p w14:paraId="72286F4B" w14:textId="77777777" w:rsidR="00F26073" w:rsidRDefault="00000000">
            <w:r>
              <w:rPr>
                <w:sz w:val="16"/>
              </w:rPr>
              <w:t>Videoja, Play/Pause/Previous Frame/Next Frame/Change Camera dhe parimet e tri dhomave.</w:t>
            </w:r>
          </w:p>
        </w:tc>
        <w:tc>
          <w:tcPr>
            <w:tcW w:w="2556" w:type="dxa"/>
            <w:vAlign w:val="center"/>
          </w:tcPr>
          <w:p w14:paraId="14428A0C" w14:textId="77777777" w:rsidR="00F26073" w:rsidRDefault="00000000">
            <w:r>
              <w:rPr>
                <w:sz w:val="16"/>
              </w:rPr>
              <w:t>Këndi dytësor tregon se Voss lëviz anash dhe silueta krijohet nga reflektimi/projeksioni.</w:t>
            </w:r>
          </w:p>
        </w:tc>
        <w:tc>
          <w:tcPr>
            <w:tcW w:w="2556" w:type="dxa"/>
            <w:vAlign w:val="center"/>
          </w:tcPr>
          <w:p w14:paraId="57B6988B" w14:textId="77777777" w:rsidR="00F26073" w:rsidRDefault="00000000">
            <w:r>
              <w:rPr>
                <w:sz w:val="16"/>
              </w:rPr>
              <w:t>“He Never Entered” aktivizon final reveal.</w:t>
            </w:r>
          </w:p>
        </w:tc>
      </w:tr>
      <w:tr w:rsidR="00F26073" w14:paraId="1E47A2FE" w14:textId="77777777">
        <w:trPr>
          <w:jc w:val="center"/>
        </w:trPr>
        <w:tc>
          <w:tcPr>
            <w:tcW w:w="2556" w:type="dxa"/>
            <w:vAlign w:val="center"/>
          </w:tcPr>
          <w:p w14:paraId="0C435175" w14:textId="77777777" w:rsidR="00F26073" w:rsidRDefault="00000000">
            <w:r>
              <w:rPr>
                <w:sz w:val="16"/>
              </w:rPr>
              <w:t>Ending</w:t>
            </w:r>
          </w:p>
        </w:tc>
        <w:tc>
          <w:tcPr>
            <w:tcW w:w="2556" w:type="dxa"/>
            <w:vAlign w:val="center"/>
          </w:tcPr>
          <w:p w14:paraId="0D98BBA4" w14:textId="77777777" w:rsidR="00F26073" w:rsidRDefault="00000000">
            <w:r>
              <w:rPr>
                <w:sz w:val="16"/>
              </w:rPr>
              <w:t>Teatri bosh, dhoma transparente, regjistrimi i fundit, EXPERIMENT 001 — COMPLETE.</w:t>
            </w:r>
          </w:p>
        </w:tc>
        <w:tc>
          <w:tcPr>
            <w:tcW w:w="2556" w:type="dxa"/>
            <w:vAlign w:val="center"/>
          </w:tcPr>
          <w:p w14:paraId="376336A7" w14:textId="77777777" w:rsidR="00F26073" w:rsidRDefault="00000000">
            <w:r>
              <w:rPr>
                <w:sz w:val="16"/>
              </w:rPr>
              <w:t>E kupton mesazhin e Voss-it dhe misterin që mbetet.</w:t>
            </w:r>
          </w:p>
        </w:tc>
        <w:tc>
          <w:tcPr>
            <w:tcW w:w="2556" w:type="dxa"/>
            <w:vAlign w:val="center"/>
          </w:tcPr>
          <w:p w14:paraId="743487B8" w14:textId="77777777" w:rsidR="00F26073" w:rsidRDefault="00000000">
            <w:r>
              <w:rPr>
                <w:sz w:val="16"/>
              </w:rPr>
              <w:t>Dalja finale hapet pas final reveal.</w:t>
            </w:r>
          </w:p>
        </w:tc>
      </w:tr>
    </w:tbl>
    <w:p w14:paraId="3D44BB92" w14:textId="77777777" w:rsidR="00F26073" w:rsidRDefault="00F26073"/>
    <w:p w14:paraId="10DCACF4" w14:textId="77777777" w:rsidR="00F26073" w:rsidRDefault="00000000">
      <w:pPr>
        <w:pStyle w:val="Heading1"/>
      </w:pPr>
      <w:r>
        <w:t>5. Level / Puzzle Cards</w:t>
      </w:r>
    </w:p>
    <w:p w14:paraId="7CE3C91B" w14:textId="77777777" w:rsidR="00F26073" w:rsidRDefault="00000000">
      <w:r>
        <w:t>Tri kartat përdorin të njëjtin cikël ndërveprimi: vëzhgo/inspekto → interpreto → zgjedh ose fut përgjigjen → validim → feedback/progres. Mekanika konkrete ndryshon sipas aftësisë që synon.</w:t>
      </w:r>
    </w:p>
    <w:p w14:paraId="49A7010D" w14:textId="77777777" w:rsidR="00F26073" w:rsidRDefault="00000000">
      <w:pPr>
        <w:pStyle w:val="Heading2"/>
      </w:pPr>
      <w:r>
        <w:t>Puzzle Card 1 – PERCEPTION</w:t>
      </w:r>
    </w:p>
    <w:tbl>
      <w:tblPr>
        <w:tblStyle w:val="TableGrid"/>
        <w:tblW w:w="0" w:type="auto"/>
        <w:jc w:val="center"/>
        <w:tblLook w:val="04A0" w:firstRow="1" w:lastRow="0" w:firstColumn="1" w:lastColumn="0" w:noHBand="0" w:noVBand="1"/>
      </w:tblPr>
      <w:tblGrid>
        <w:gridCol w:w="5112"/>
        <w:gridCol w:w="5112"/>
      </w:tblGrid>
      <w:tr w:rsidR="00F26073" w14:paraId="13420141" w14:textId="77777777">
        <w:trPr>
          <w:jc w:val="center"/>
        </w:trPr>
        <w:tc>
          <w:tcPr>
            <w:tcW w:w="5112" w:type="dxa"/>
            <w:shd w:val="clear" w:color="auto" w:fill="D9EAF7"/>
            <w:vAlign w:val="center"/>
          </w:tcPr>
          <w:p w14:paraId="26E02D76" w14:textId="77777777" w:rsidR="00F26073" w:rsidRDefault="00000000">
            <w:r>
              <w:rPr>
                <w:b/>
                <w:sz w:val="16"/>
              </w:rPr>
              <w:t>Fusha</w:t>
            </w:r>
          </w:p>
        </w:tc>
        <w:tc>
          <w:tcPr>
            <w:tcW w:w="5112" w:type="dxa"/>
            <w:shd w:val="clear" w:color="auto" w:fill="D9EAF7"/>
            <w:vAlign w:val="center"/>
          </w:tcPr>
          <w:p w14:paraId="013CC443" w14:textId="77777777" w:rsidR="00F26073" w:rsidRDefault="00000000">
            <w:r>
              <w:rPr>
                <w:b/>
                <w:sz w:val="16"/>
              </w:rPr>
              <w:t>Përshkrimi</w:t>
            </w:r>
          </w:p>
        </w:tc>
      </w:tr>
      <w:tr w:rsidR="00F26073" w14:paraId="7FC702A2" w14:textId="77777777">
        <w:trPr>
          <w:jc w:val="center"/>
        </w:trPr>
        <w:tc>
          <w:tcPr>
            <w:tcW w:w="5112" w:type="dxa"/>
            <w:vAlign w:val="center"/>
          </w:tcPr>
          <w:p w14:paraId="6636D5F5" w14:textId="77777777" w:rsidR="00F26073" w:rsidRDefault="00000000">
            <w:r>
              <w:rPr>
                <w:sz w:val="16"/>
              </w:rPr>
              <w:t>Objektivi</w:t>
            </w:r>
          </w:p>
        </w:tc>
        <w:tc>
          <w:tcPr>
            <w:tcW w:w="5112" w:type="dxa"/>
            <w:vAlign w:val="center"/>
          </w:tcPr>
          <w:p w14:paraId="60BAF7F3" w14:textId="77777777" w:rsidR="00F26073" w:rsidRDefault="00000000">
            <w:r>
              <w:rPr>
                <w:sz w:val="16"/>
              </w:rPr>
              <w:t>Identifikimi i reflektimit të vetëm fizikisht të pamundur.</w:t>
            </w:r>
          </w:p>
        </w:tc>
      </w:tr>
      <w:tr w:rsidR="00F26073" w14:paraId="151F4097" w14:textId="77777777">
        <w:trPr>
          <w:jc w:val="center"/>
        </w:trPr>
        <w:tc>
          <w:tcPr>
            <w:tcW w:w="5112" w:type="dxa"/>
            <w:vAlign w:val="center"/>
          </w:tcPr>
          <w:p w14:paraId="10BD0D7F" w14:textId="77777777" w:rsidR="00F26073" w:rsidRDefault="00000000">
            <w:r>
              <w:rPr>
                <w:sz w:val="16"/>
              </w:rPr>
              <w:t>Aftësia e synuar</w:t>
            </w:r>
          </w:p>
        </w:tc>
        <w:tc>
          <w:tcPr>
            <w:tcW w:w="5112" w:type="dxa"/>
            <w:vAlign w:val="center"/>
          </w:tcPr>
          <w:p w14:paraId="3FBB725D" w14:textId="77777777" w:rsidR="00F26073" w:rsidRDefault="00000000">
            <w:r>
              <w:rPr>
                <w:sz w:val="16"/>
              </w:rPr>
              <w:t>Vëzhgim i hollësive dhe krahasim i objektit me reflektimin.</w:t>
            </w:r>
          </w:p>
        </w:tc>
      </w:tr>
      <w:tr w:rsidR="00F26073" w14:paraId="679070F4" w14:textId="77777777">
        <w:trPr>
          <w:jc w:val="center"/>
        </w:trPr>
        <w:tc>
          <w:tcPr>
            <w:tcW w:w="5112" w:type="dxa"/>
            <w:vAlign w:val="center"/>
          </w:tcPr>
          <w:p w14:paraId="6AFD9C6C" w14:textId="77777777" w:rsidR="00F26073" w:rsidRDefault="00000000">
            <w:r>
              <w:rPr>
                <w:sz w:val="16"/>
              </w:rPr>
              <w:t>Konfigurimi</w:t>
            </w:r>
          </w:p>
        </w:tc>
        <w:tc>
          <w:tcPr>
            <w:tcW w:w="5112" w:type="dxa"/>
            <w:vAlign w:val="center"/>
          </w:tcPr>
          <w:p w14:paraId="1E66C496" w14:textId="77777777" w:rsidR="00F26073" w:rsidRDefault="00000000">
            <w:r>
              <w:rPr>
                <w:sz w:val="16"/>
              </w:rPr>
              <w:t>Galeria me pasqyra dhe objekte: orë antike, portret i Voss-it, statujë, bimë dhe skulpturë gjeometrike. Një reflektim ka marrëdhënie të pamundur majtas-djathtas.</w:t>
            </w:r>
          </w:p>
        </w:tc>
      </w:tr>
      <w:tr w:rsidR="00F26073" w14:paraId="1B8F8E00" w14:textId="77777777">
        <w:trPr>
          <w:jc w:val="center"/>
        </w:trPr>
        <w:tc>
          <w:tcPr>
            <w:tcW w:w="5112" w:type="dxa"/>
            <w:vAlign w:val="center"/>
          </w:tcPr>
          <w:p w14:paraId="2B4A1EE7" w14:textId="77777777" w:rsidR="00F26073" w:rsidRDefault="00000000">
            <w:r>
              <w:rPr>
                <w:sz w:val="16"/>
              </w:rPr>
              <w:t>Kufizimet</w:t>
            </w:r>
          </w:p>
        </w:tc>
        <w:tc>
          <w:tcPr>
            <w:tcW w:w="5112" w:type="dxa"/>
            <w:vAlign w:val="center"/>
          </w:tcPr>
          <w:p w14:paraId="55904AB9" w14:textId="77777777" w:rsidR="00F26073" w:rsidRDefault="00000000">
            <w:r>
              <w:rPr>
                <w:sz w:val="16"/>
              </w:rPr>
              <w:t>Lojtari inspekton dhe zgjedh objektivin. Tentativat janë globale; zgjedhja e gabuar kushton një.</w:t>
            </w:r>
          </w:p>
        </w:tc>
      </w:tr>
      <w:tr w:rsidR="00F26073" w14:paraId="46943881" w14:textId="77777777">
        <w:trPr>
          <w:jc w:val="center"/>
        </w:trPr>
        <w:tc>
          <w:tcPr>
            <w:tcW w:w="5112" w:type="dxa"/>
            <w:vAlign w:val="center"/>
          </w:tcPr>
          <w:p w14:paraId="6D4753F7" w14:textId="77777777" w:rsidR="00F26073" w:rsidRDefault="00000000">
            <w:r>
              <w:rPr>
                <w:sz w:val="16"/>
              </w:rPr>
              <w:t>Suksesi</w:t>
            </w:r>
          </w:p>
        </w:tc>
        <w:tc>
          <w:tcPr>
            <w:tcW w:w="5112" w:type="dxa"/>
            <w:vAlign w:val="center"/>
          </w:tcPr>
          <w:p w14:paraId="646D0CE2" w14:textId="77777777" w:rsidR="00F26073" w:rsidRDefault="00000000">
            <w:r>
              <w:rPr>
                <w:sz w:val="16"/>
              </w:rPr>
              <w:t>Dritat fiken/ndizen mbi pasqyra; një pasqyrë bëhet e zezë; hapet ndarja sekrete dhe shfaqet READ.</w:t>
            </w:r>
          </w:p>
        </w:tc>
      </w:tr>
      <w:tr w:rsidR="00F26073" w14:paraId="6BC1CA41" w14:textId="77777777">
        <w:trPr>
          <w:jc w:val="center"/>
        </w:trPr>
        <w:tc>
          <w:tcPr>
            <w:tcW w:w="5112" w:type="dxa"/>
            <w:vAlign w:val="center"/>
          </w:tcPr>
          <w:p w14:paraId="3F48971D" w14:textId="77777777" w:rsidR="00F26073" w:rsidRDefault="00000000">
            <w:r>
              <w:rPr>
                <w:sz w:val="16"/>
              </w:rPr>
              <w:t>Dështimi</w:t>
            </w:r>
          </w:p>
        </w:tc>
        <w:tc>
          <w:tcPr>
            <w:tcW w:w="5112" w:type="dxa"/>
            <w:vAlign w:val="center"/>
          </w:tcPr>
          <w:p w14:paraId="5ED9FCBD" w14:textId="77777777" w:rsidR="00F26073" w:rsidRDefault="00000000">
            <w:r>
              <w:rPr>
                <w:sz w:val="16"/>
              </w:rPr>
              <w:t>Zgjedhje e gabuar ul tentativat. Në zero: LOST, input-et e enigmave çaktivizohen, ofrohen Restart/Main Menu.</w:t>
            </w:r>
          </w:p>
        </w:tc>
      </w:tr>
      <w:tr w:rsidR="00F26073" w14:paraId="6842F606" w14:textId="77777777">
        <w:trPr>
          <w:jc w:val="center"/>
        </w:trPr>
        <w:tc>
          <w:tcPr>
            <w:tcW w:w="5112" w:type="dxa"/>
            <w:vAlign w:val="center"/>
          </w:tcPr>
          <w:p w14:paraId="04791987" w14:textId="77777777" w:rsidR="00F26073" w:rsidRDefault="00000000">
            <w:r>
              <w:rPr>
                <w:sz w:val="16"/>
              </w:rPr>
              <w:t>Zgjidhja/prova</w:t>
            </w:r>
          </w:p>
        </w:tc>
        <w:tc>
          <w:tcPr>
            <w:tcW w:w="5112" w:type="dxa"/>
            <w:vAlign w:val="center"/>
          </w:tcPr>
          <w:p w14:paraId="34D4F189" w14:textId="77777777" w:rsidR="00F26073" w:rsidRDefault="00000000">
            <w:r>
              <w:rPr>
                <w:sz w:val="16"/>
              </w:rPr>
              <w:t>Dizajni kërkon saktësisht një reflektim të pamundur, por prompti nuk e emërton përfundimisht objektin e saktë. Ekipi duhet ta caktojë dhe ta bëjë të qartë në prototip përpara testimit.</w:t>
            </w:r>
          </w:p>
        </w:tc>
      </w:tr>
      <w:tr w:rsidR="00F26073" w14:paraId="6AFCC8B8" w14:textId="77777777">
        <w:trPr>
          <w:jc w:val="center"/>
        </w:trPr>
        <w:tc>
          <w:tcPr>
            <w:tcW w:w="5112" w:type="dxa"/>
            <w:vAlign w:val="center"/>
          </w:tcPr>
          <w:p w14:paraId="6BE53B8A" w14:textId="77777777" w:rsidR="00F26073" w:rsidRDefault="00000000">
            <w:r>
              <w:rPr>
                <w:sz w:val="16"/>
              </w:rPr>
              <w:t>Feedback</w:t>
            </w:r>
          </w:p>
        </w:tc>
        <w:tc>
          <w:tcPr>
            <w:tcW w:w="5112" w:type="dxa"/>
            <w:vAlign w:val="center"/>
          </w:tcPr>
          <w:p w14:paraId="542A0488" w14:textId="77777777" w:rsidR="00F26073" w:rsidRDefault="00000000">
            <w:r>
              <w:rPr>
                <w:sz w:val="16"/>
              </w:rPr>
              <w:t>Gabim: puls i kuq, tingull mekanik i ulët, “You looked. You did not observe.” Saktë: sekuencë pasqyrash, panel i hapur, karta READ.</w:t>
            </w:r>
          </w:p>
        </w:tc>
      </w:tr>
      <w:tr w:rsidR="00F26073" w14:paraId="1C532497" w14:textId="77777777">
        <w:trPr>
          <w:jc w:val="center"/>
        </w:trPr>
        <w:tc>
          <w:tcPr>
            <w:tcW w:w="5112" w:type="dxa"/>
            <w:vAlign w:val="center"/>
          </w:tcPr>
          <w:p w14:paraId="7EAD2996" w14:textId="77777777" w:rsidR="00F26073" w:rsidRDefault="00000000">
            <w:r>
              <w:rPr>
                <w:sz w:val="16"/>
              </w:rPr>
              <w:lastRenderedPageBreak/>
              <w:t>Progresi</w:t>
            </w:r>
          </w:p>
        </w:tc>
        <w:tc>
          <w:tcPr>
            <w:tcW w:w="5112" w:type="dxa"/>
            <w:vAlign w:val="center"/>
          </w:tcPr>
          <w:p w14:paraId="54214B50" w14:textId="77777777" w:rsidR="00F26073" w:rsidRDefault="00000000">
            <w:r>
              <w:rPr>
                <w:sz w:val="16"/>
              </w:rPr>
              <w:t>perceptionSolved=true; hasReadClue=true; reasonUnlocked=true.</w:t>
            </w:r>
          </w:p>
        </w:tc>
      </w:tr>
    </w:tbl>
    <w:p w14:paraId="3CAF773E" w14:textId="77777777" w:rsidR="00F26073" w:rsidRDefault="00F26073"/>
    <w:p w14:paraId="327E5CD1" w14:textId="77777777" w:rsidR="00F26073" w:rsidRDefault="00000000">
      <w:pPr>
        <w:pStyle w:val="Heading2"/>
      </w:pPr>
      <w:r>
        <w:t>Puzzle Card 2 – REASON</w:t>
      </w:r>
    </w:p>
    <w:tbl>
      <w:tblPr>
        <w:tblStyle w:val="TableGrid"/>
        <w:tblW w:w="0" w:type="auto"/>
        <w:jc w:val="center"/>
        <w:tblLook w:val="04A0" w:firstRow="1" w:lastRow="0" w:firstColumn="1" w:lastColumn="0" w:noHBand="0" w:noVBand="1"/>
      </w:tblPr>
      <w:tblGrid>
        <w:gridCol w:w="5112"/>
        <w:gridCol w:w="5112"/>
      </w:tblGrid>
      <w:tr w:rsidR="00F26073" w14:paraId="12AA1987" w14:textId="77777777">
        <w:trPr>
          <w:jc w:val="center"/>
        </w:trPr>
        <w:tc>
          <w:tcPr>
            <w:tcW w:w="5112" w:type="dxa"/>
            <w:shd w:val="clear" w:color="auto" w:fill="D9EAF7"/>
            <w:vAlign w:val="center"/>
          </w:tcPr>
          <w:p w14:paraId="34BB88DB" w14:textId="77777777" w:rsidR="00F26073" w:rsidRDefault="00000000">
            <w:r>
              <w:rPr>
                <w:b/>
                <w:sz w:val="16"/>
              </w:rPr>
              <w:t>Fusha</w:t>
            </w:r>
          </w:p>
        </w:tc>
        <w:tc>
          <w:tcPr>
            <w:tcW w:w="5112" w:type="dxa"/>
            <w:shd w:val="clear" w:color="auto" w:fill="D9EAF7"/>
            <w:vAlign w:val="center"/>
          </w:tcPr>
          <w:p w14:paraId="197E059D" w14:textId="77777777" w:rsidR="00F26073" w:rsidRDefault="00000000">
            <w:r>
              <w:rPr>
                <w:b/>
                <w:sz w:val="16"/>
              </w:rPr>
              <w:t>Përshkrimi</w:t>
            </w:r>
          </w:p>
        </w:tc>
      </w:tr>
      <w:tr w:rsidR="00F26073" w14:paraId="16356314" w14:textId="77777777">
        <w:trPr>
          <w:jc w:val="center"/>
        </w:trPr>
        <w:tc>
          <w:tcPr>
            <w:tcW w:w="5112" w:type="dxa"/>
            <w:vAlign w:val="center"/>
          </w:tcPr>
          <w:p w14:paraId="22A1FA14" w14:textId="77777777" w:rsidR="00F26073" w:rsidRDefault="00000000">
            <w:r>
              <w:rPr>
                <w:sz w:val="16"/>
              </w:rPr>
              <w:t>Objektivi</w:t>
            </w:r>
          </w:p>
        </w:tc>
        <w:tc>
          <w:tcPr>
            <w:tcW w:w="5112" w:type="dxa"/>
            <w:vAlign w:val="center"/>
          </w:tcPr>
          <w:p w14:paraId="3B03A749" w14:textId="77777777" w:rsidR="00F26073" w:rsidRDefault="00000000">
            <w:r>
              <w:rPr>
                <w:sz w:val="16"/>
              </w:rPr>
              <w:t>Të gjendet pesha e Black Box nga tri ekuacionet.</w:t>
            </w:r>
          </w:p>
        </w:tc>
      </w:tr>
      <w:tr w:rsidR="00F26073" w14:paraId="6EFFF4EB" w14:textId="77777777">
        <w:trPr>
          <w:jc w:val="center"/>
        </w:trPr>
        <w:tc>
          <w:tcPr>
            <w:tcW w:w="5112" w:type="dxa"/>
            <w:vAlign w:val="center"/>
          </w:tcPr>
          <w:p w14:paraId="1926BBA7" w14:textId="77777777" w:rsidR="00F26073" w:rsidRDefault="00000000">
            <w:r>
              <w:rPr>
                <w:sz w:val="16"/>
              </w:rPr>
              <w:t>Aftësia e synuar</w:t>
            </w:r>
          </w:p>
        </w:tc>
        <w:tc>
          <w:tcPr>
            <w:tcW w:w="5112" w:type="dxa"/>
            <w:vAlign w:val="center"/>
          </w:tcPr>
          <w:p w14:paraId="7DF9B0C8" w14:textId="77777777" w:rsidR="00F26073" w:rsidRDefault="00000000">
            <w:r>
              <w:rPr>
                <w:sz w:val="16"/>
              </w:rPr>
              <w:t>Arsyetim logjik dhe zgjidhje me hapa.</w:t>
            </w:r>
          </w:p>
        </w:tc>
      </w:tr>
      <w:tr w:rsidR="00F26073" w14:paraId="3F6DF87D" w14:textId="77777777">
        <w:trPr>
          <w:jc w:val="center"/>
        </w:trPr>
        <w:tc>
          <w:tcPr>
            <w:tcW w:w="5112" w:type="dxa"/>
            <w:vAlign w:val="center"/>
          </w:tcPr>
          <w:p w14:paraId="6C63DCC5" w14:textId="77777777" w:rsidR="00F26073" w:rsidRDefault="00000000">
            <w:r>
              <w:rPr>
                <w:sz w:val="16"/>
              </w:rPr>
              <w:t>Konfigurimi</w:t>
            </w:r>
          </w:p>
        </w:tc>
        <w:tc>
          <w:tcPr>
            <w:tcW w:w="5112" w:type="dxa"/>
            <w:vAlign w:val="center"/>
          </w:tcPr>
          <w:p w14:paraId="4E196614" w14:textId="77777777" w:rsidR="00F26073" w:rsidRDefault="00000000">
            <w:r>
              <w:rPr>
                <w:sz w:val="16"/>
              </w:rPr>
              <w:t>Mask + Mask = 10; Mask + Key = 8; Key + Black Box = 7; terminal numerik.</w:t>
            </w:r>
          </w:p>
        </w:tc>
      </w:tr>
      <w:tr w:rsidR="00F26073" w14:paraId="2C49863F" w14:textId="77777777">
        <w:trPr>
          <w:jc w:val="center"/>
        </w:trPr>
        <w:tc>
          <w:tcPr>
            <w:tcW w:w="5112" w:type="dxa"/>
            <w:vAlign w:val="center"/>
          </w:tcPr>
          <w:p w14:paraId="78E2AA79" w14:textId="77777777" w:rsidR="00F26073" w:rsidRDefault="00000000">
            <w:r>
              <w:rPr>
                <w:sz w:val="16"/>
              </w:rPr>
              <w:t>Kufizimet</w:t>
            </w:r>
          </w:p>
        </w:tc>
        <w:tc>
          <w:tcPr>
            <w:tcW w:w="5112" w:type="dxa"/>
            <w:vAlign w:val="center"/>
          </w:tcPr>
          <w:p w14:paraId="2AB2E6B5" w14:textId="77777777" w:rsidR="00F26073" w:rsidRDefault="00000000">
            <w:r>
              <w:rPr>
                <w:sz w:val="16"/>
              </w:rPr>
              <w:t>REASON hapet vetëm pas PERCEPTION. Përgjigjja numerike e gabuar kushton 1 tentativë.</w:t>
            </w:r>
          </w:p>
        </w:tc>
      </w:tr>
      <w:tr w:rsidR="00F26073" w14:paraId="4C75FDEB" w14:textId="77777777">
        <w:trPr>
          <w:jc w:val="center"/>
        </w:trPr>
        <w:tc>
          <w:tcPr>
            <w:tcW w:w="5112" w:type="dxa"/>
            <w:vAlign w:val="center"/>
          </w:tcPr>
          <w:p w14:paraId="1BAFE639" w14:textId="77777777" w:rsidR="00F26073" w:rsidRDefault="00000000">
            <w:r>
              <w:rPr>
                <w:sz w:val="16"/>
              </w:rPr>
              <w:t>Suksesi</w:t>
            </w:r>
          </w:p>
        </w:tc>
        <w:tc>
          <w:tcPr>
            <w:tcW w:w="5112" w:type="dxa"/>
            <w:vAlign w:val="center"/>
          </w:tcPr>
          <w:p w14:paraId="461FC930" w14:textId="77777777" w:rsidR="00F26073" w:rsidRDefault="00000000">
            <w:r>
              <w:rPr>
                <w:sz w:val="16"/>
              </w:rPr>
              <w:t>Fut 4; peshorja balancohet; kutia hapet dhe jep BACKWARDS; MEMORY hapet.</w:t>
            </w:r>
          </w:p>
        </w:tc>
      </w:tr>
      <w:tr w:rsidR="00F26073" w14:paraId="27AF4350" w14:textId="77777777">
        <w:trPr>
          <w:jc w:val="center"/>
        </w:trPr>
        <w:tc>
          <w:tcPr>
            <w:tcW w:w="5112" w:type="dxa"/>
            <w:vAlign w:val="center"/>
          </w:tcPr>
          <w:p w14:paraId="659B0526" w14:textId="77777777" w:rsidR="00F26073" w:rsidRDefault="00000000">
            <w:r>
              <w:rPr>
                <w:sz w:val="16"/>
              </w:rPr>
              <w:t>Dështimi</w:t>
            </w:r>
          </w:p>
        </w:tc>
        <w:tc>
          <w:tcPr>
            <w:tcW w:w="5112" w:type="dxa"/>
            <w:vAlign w:val="center"/>
          </w:tcPr>
          <w:p w14:paraId="07216869" w14:textId="77777777" w:rsidR="00F26073" w:rsidRDefault="00000000">
            <w:r>
              <w:rPr>
                <w:sz w:val="16"/>
              </w:rPr>
              <w:t>Përgjigjja e gabuar ul 1 tentativë; në zero statusi bëhet LOST.</w:t>
            </w:r>
          </w:p>
        </w:tc>
      </w:tr>
      <w:tr w:rsidR="00F26073" w14:paraId="4E9B6956" w14:textId="77777777">
        <w:trPr>
          <w:jc w:val="center"/>
        </w:trPr>
        <w:tc>
          <w:tcPr>
            <w:tcW w:w="5112" w:type="dxa"/>
            <w:vAlign w:val="center"/>
          </w:tcPr>
          <w:p w14:paraId="09B60C43" w14:textId="77777777" w:rsidR="00F26073" w:rsidRDefault="00000000">
            <w:r>
              <w:rPr>
                <w:sz w:val="16"/>
              </w:rPr>
              <w:t>Zgjidhja/prova</w:t>
            </w:r>
          </w:p>
        </w:tc>
        <w:tc>
          <w:tcPr>
            <w:tcW w:w="5112" w:type="dxa"/>
            <w:vAlign w:val="center"/>
          </w:tcPr>
          <w:p w14:paraId="280122A9" w14:textId="77777777" w:rsidR="00F26073" w:rsidRDefault="00000000">
            <w:r>
              <w:rPr>
                <w:sz w:val="16"/>
              </w:rPr>
              <w:t>Mask+Mask=10 → Mask=5. Mask+Key=8 → Key=3. Key+Black Box=7 → Black Box=4.</w:t>
            </w:r>
          </w:p>
        </w:tc>
      </w:tr>
      <w:tr w:rsidR="00F26073" w14:paraId="0360BEDF" w14:textId="77777777">
        <w:trPr>
          <w:jc w:val="center"/>
        </w:trPr>
        <w:tc>
          <w:tcPr>
            <w:tcW w:w="5112" w:type="dxa"/>
            <w:vAlign w:val="center"/>
          </w:tcPr>
          <w:p w14:paraId="3B24EE12" w14:textId="77777777" w:rsidR="00F26073" w:rsidRDefault="00000000">
            <w:r>
              <w:rPr>
                <w:sz w:val="16"/>
              </w:rPr>
              <w:t>Feedback</w:t>
            </w:r>
          </w:p>
        </w:tc>
        <w:tc>
          <w:tcPr>
            <w:tcW w:w="5112" w:type="dxa"/>
            <w:vAlign w:val="center"/>
          </w:tcPr>
          <w:p w14:paraId="12CDFC9D" w14:textId="77777777" w:rsidR="00F26073" w:rsidRDefault="00000000">
            <w:r>
              <w:rPr>
                <w:sz w:val="16"/>
              </w:rPr>
              <w:t>Gabim: “An assumption costs you.” Saktë: lëviz peshorja, klik mekanik, kutia hapet, shfaqet BACKWARDS dhe dëgjohet dialogu i Voss-it.</w:t>
            </w:r>
          </w:p>
        </w:tc>
      </w:tr>
      <w:tr w:rsidR="00F26073" w14:paraId="73B87F79" w14:textId="77777777">
        <w:trPr>
          <w:jc w:val="center"/>
        </w:trPr>
        <w:tc>
          <w:tcPr>
            <w:tcW w:w="5112" w:type="dxa"/>
            <w:vAlign w:val="center"/>
          </w:tcPr>
          <w:p w14:paraId="31872E74" w14:textId="77777777" w:rsidR="00F26073" w:rsidRDefault="00000000">
            <w:r>
              <w:rPr>
                <w:sz w:val="16"/>
              </w:rPr>
              <w:t>Progresi</w:t>
            </w:r>
          </w:p>
        </w:tc>
        <w:tc>
          <w:tcPr>
            <w:tcW w:w="5112" w:type="dxa"/>
            <w:vAlign w:val="center"/>
          </w:tcPr>
          <w:p w14:paraId="2A0DEFE2" w14:textId="77777777" w:rsidR="00F26073" w:rsidRDefault="00000000">
            <w:r>
              <w:rPr>
                <w:sz w:val="16"/>
              </w:rPr>
              <w:t>reasonSolved=true; hasBackwardsClue=true; memoryUnlocked=true.</w:t>
            </w:r>
          </w:p>
        </w:tc>
      </w:tr>
    </w:tbl>
    <w:p w14:paraId="07FF4503" w14:textId="77777777" w:rsidR="00F26073" w:rsidRDefault="00F26073"/>
    <w:p w14:paraId="670747E6" w14:textId="77777777" w:rsidR="00F26073" w:rsidRDefault="00000000">
      <w:pPr>
        <w:pStyle w:val="Heading2"/>
      </w:pPr>
      <w:r>
        <w:t>Puzzle Card 3 – MEMORY / Meta-puzzle</w:t>
      </w:r>
    </w:p>
    <w:tbl>
      <w:tblPr>
        <w:tblStyle w:val="TableGrid"/>
        <w:tblW w:w="0" w:type="auto"/>
        <w:jc w:val="center"/>
        <w:tblLook w:val="04A0" w:firstRow="1" w:lastRow="0" w:firstColumn="1" w:lastColumn="0" w:noHBand="0" w:noVBand="1"/>
      </w:tblPr>
      <w:tblGrid>
        <w:gridCol w:w="5112"/>
        <w:gridCol w:w="5112"/>
      </w:tblGrid>
      <w:tr w:rsidR="00F26073" w14:paraId="6439E5A2" w14:textId="77777777">
        <w:trPr>
          <w:jc w:val="center"/>
        </w:trPr>
        <w:tc>
          <w:tcPr>
            <w:tcW w:w="5112" w:type="dxa"/>
            <w:shd w:val="clear" w:color="auto" w:fill="D9EAF7"/>
            <w:vAlign w:val="center"/>
          </w:tcPr>
          <w:p w14:paraId="1D5E2B28" w14:textId="77777777" w:rsidR="00F26073" w:rsidRDefault="00000000">
            <w:r>
              <w:rPr>
                <w:b/>
                <w:sz w:val="16"/>
              </w:rPr>
              <w:t>Fusha</w:t>
            </w:r>
          </w:p>
        </w:tc>
        <w:tc>
          <w:tcPr>
            <w:tcW w:w="5112" w:type="dxa"/>
            <w:shd w:val="clear" w:color="auto" w:fill="D9EAF7"/>
            <w:vAlign w:val="center"/>
          </w:tcPr>
          <w:p w14:paraId="40AA66E3" w14:textId="77777777" w:rsidR="00F26073" w:rsidRDefault="00000000">
            <w:r>
              <w:rPr>
                <w:b/>
                <w:sz w:val="16"/>
              </w:rPr>
              <w:t>Përshkrimi</w:t>
            </w:r>
          </w:p>
        </w:tc>
      </w:tr>
      <w:tr w:rsidR="00F26073" w14:paraId="52ADE714" w14:textId="77777777">
        <w:trPr>
          <w:jc w:val="center"/>
        </w:trPr>
        <w:tc>
          <w:tcPr>
            <w:tcW w:w="5112" w:type="dxa"/>
            <w:vAlign w:val="center"/>
          </w:tcPr>
          <w:p w14:paraId="1C2B6985" w14:textId="77777777" w:rsidR="00F26073" w:rsidRDefault="00000000">
            <w:r>
              <w:rPr>
                <w:sz w:val="16"/>
              </w:rPr>
              <w:t>Objektivi</w:t>
            </w:r>
          </w:p>
        </w:tc>
        <w:tc>
          <w:tcPr>
            <w:tcW w:w="5112" w:type="dxa"/>
            <w:vAlign w:val="center"/>
          </w:tcPr>
          <w:p w14:paraId="487BDBD9" w14:textId="77777777" w:rsidR="00F26073" w:rsidRDefault="00000000">
            <w:r>
              <w:rPr>
                <w:sz w:val="16"/>
              </w:rPr>
              <w:t>Të lidhen READ, BACKWARDS dhe bileta 7314.</w:t>
            </w:r>
          </w:p>
        </w:tc>
      </w:tr>
      <w:tr w:rsidR="00F26073" w14:paraId="27C9AE31" w14:textId="77777777">
        <w:trPr>
          <w:jc w:val="center"/>
        </w:trPr>
        <w:tc>
          <w:tcPr>
            <w:tcW w:w="5112" w:type="dxa"/>
            <w:vAlign w:val="center"/>
          </w:tcPr>
          <w:p w14:paraId="7486BC89" w14:textId="77777777" w:rsidR="00F26073" w:rsidRDefault="00000000">
            <w:r>
              <w:rPr>
                <w:sz w:val="16"/>
              </w:rPr>
              <w:t>Aftësia e synuar</w:t>
            </w:r>
          </w:p>
        </w:tc>
        <w:tc>
          <w:tcPr>
            <w:tcW w:w="5112" w:type="dxa"/>
            <w:vAlign w:val="center"/>
          </w:tcPr>
          <w:p w14:paraId="6FFBBE8A" w14:textId="77777777" w:rsidR="00F26073" w:rsidRDefault="00000000">
            <w:r>
              <w:rPr>
                <w:sz w:val="16"/>
              </w:rPr>
              <w:t>Kujtesë, përdorim i Evidence dhe interpretim i udhëzimit të tërthortë.</w:t>
            </w:r>
          </w:p>
        </w:tc>
      </w:tr>
      <w:tr w:rsidR="00F26073" w14:paraId="3CB7AA8B" w14:textId="77777777">
        <w:trPr>
          <w:jc w:val="center"/>
        </w:trPr>
        <w:tc>
          <w:tcPr>
            <w:tcW w:w="5112" w:type="dxa"/>
            <w:vAlign w:val="center"/>
          </w:tcPr>
          <w:p w14:paraId="7F2C6397" w14:textId="77777777" w:rsidR="00F26073" w:rsidRDefault="00000000">
            <w:r>
              <w:rPr>
                <w:sz w:val="16"/>
              </w:rPr>
              <w:t>Konfigurimi</w:t>
            </w:r>
          </w:p>
        </w:tc>
        <w:tc>
          <w:tcPr>
            <w:tcW w:w="5112" w:type="dxa"/>
            <w:vAlign w:val="center"/>
          </w:tcPr>
          <w:p w14:paraId="64F5973B" w14:textId="77777777" w:rsidR="00F26073" w:rsidRDefault="00000000">
            <w:r>
              <w:rPr>
                <w:sz w:val="16"/>
              </w:rPr>
              <w:t>Dhoma pothuajse bosh, terminali, kartat READ/BACKWARDS; mesazhet FINAL TEST, YOU ALREADY HAVE EVERYTHING YOU NEED dhe WHAT WAS THE FIRST THING I GAVE YOU?</w:t>
            </w:r>
          </w:p>
        </w:tc>
      </w:tr>
      <w:tr w:rsidR="00F26073" w14:paraId="057A3AF7" w14:textId="77777777">
        <w:trPr>
          <w:jc w:val="center"/>
        </w:trPr>
        <w:tc>
          <w:tcPr>
            <w:tcW w:w="5112" w:type="dxa"/>
            <w:vAlign w:val="center"/>
          </w:tcPr>
          <w:p w14:paraId="6D1676DA" w14:textId="77777777" w:rsidR="00F26073" w:rsidRDefault="00000000">
            <w:r>
              <w:rPr>
                <w:sz w:val="16"/>
              </w:rPr>
              <w:t>Kufizimet</w:t>
            </w:r>
          </w:p>
        </w:tc>
        <w:tc>
          <w:tcPr>
            <w:tcW w:w="5112" w:type="dxa"/>
            <w:vAlign w:val="center"/>
          </w:tcPr>
          <w:p w14:paraId="11DA79AA" w14:textId="77777777" w:rsidR="00F26073" w:rsidRDefault="00000000">
            <w:r>
              <w:rPr>
                <w:sz w:val="16"/>
              </w:rPr>
              <w:t>Lojtari mund të rishikojë biletën. 7314 i lexuar mbrapsht jep kodin 4137.</w:t>
            </w:r>
          </w:p>
        </w:tc>
      </w:tr>
      <w:tr w:rsidR="00F26073" w14:paraId="242229B0" w14:textId="77777777">
        <w:trPr>
          <w:jc w:val="center"/>
        </w:trPr>
        <w:tc>
          <w:tcPr>
            <w:tcW w:w="5112" w:type="dxa"/>
            <w:vAlign w:val="center"/>
          </w:tcPr>
          <w:p w14:paraId="3D34BECB" w14:textId="77777777" w:rsidR="00F26073" w:rsidRDefault="00000000">
            <w:r>
              <w:rPr>
                <w:sz w:val="16"/>
              </w:rPr>
              <w:t>Suksesi</w:t>
            </w:r>
          </w:p>
        </w:tc>
        <w:tc>
          <w:tcPr>
            <w:tcW w:w="5112" w:type="dxa"/>
            <w:vAlign w:val="center"/>
          </w:tcPr>
          <w:p w14:paraId="2B8839E7" w14:textId="77777777" w:rsidR="00F26073" w:rsidRDefault="00000000">
            <w:r>
              <w:rPr>
                <w:sz w:val="16"/>
              </w:rPr>
              <w:t>Fut 4137; shfaqet CODE ACCEPTED, dritat bëhen të gjelbra dhe nis fitoreja e rreme/final investigation.</w:t>
            </w:r>
          </w:p>
        </w:tc>
      </w:tr>
      <w:tr w:rsidR="00F26073" w14:paraId="327CD314" w14:textId="77777777">
        <w:trPr>
          <w:jc w:val="center"/>
        </w:trPr>
        <w:tc>
          <w:tcPr>
            <w:tcW w:w="5112" w:type="dxa"/>
            <w:vAlign w:val="center"/>
          </w:tcPr>
          <w:p w14:paraId="4DA60573" w14:textId="77777777" w:rsidR="00F26073" w:rsidRDefault="00000000">
            <w:r>
              <w:rPr>
                <w:sz w:val="16"/>
              </w:rPr>
              <w:t>Dështimi</w:t>
            </w:r>
          </w:p>
        </w:tc>
        <w:tc>
          <w:tcPr>
            <w:tcW w:w="5112" w:type="dxa"/>
            <w:vAlign w:val="center"/>
          </w:tcPr>
          <w:p w14:paraId="752BF5AD" w14:textId="77777777" w:rsidR="00F26073" w:rsidRDefault="00000000">
            <w:r>
              <w:rPr>
                <w:sz w:val="16"/>
              </w:rPr>
              <w:t>Kodi i gabuar kushton 1 tentativë dhe jep “Look backward.” Porta paraprake 7314 nuk kushton tentativë kur përgjigjja është gabim.</w:t>
            </w:r>
          </w:p>
        </w:tc>
      </w:tr>
      <w:tr w:rsidR="00F26073" w14:paraId="0844AAE7" w14:textId="77777777">
        <w:trPr>
          <w:jc w:val="center"/>
        </w:trPr>
        <w:tc>
          <w:tcPr>
            <w:tcW w:w="5112" w:type="dxa"/>
            <w:vAlign w:val="center"/>
          </w:tcPr>
          <w:p w14:paraId="79BA6906" w14:textId="77777777" w:rsidR="00F26073" w:rsidRDefault="00000000">
            <w:r>
              <w:rPr>
                <w:sz w:val="16"/>
              </w:rPr>
              <w:t>Zgjidhja/prova</w:t>
            </w:r>
          </w:p>
        </w:tc>
        <w:tc>
          <w:tcPr>
            <w:tcW w:w="5112" w:type="dxa"/>
            <w:vAlign w:val="center"/>
          </w:tcPr>
          <w:p w14:paraId="7F5C054F" w14:textId="77777777" w:rsidR="00F26073" w:rsidRDefault="00000000">
            <w:r>
              <w:rPr>
                <w:sz w:val="16"/>
              </w:rPr>
              <w:t>7314 → lexuar në rend të kundërt → 4137.</w:t>
            </w:r>
          </w:p>
        </w:tc>
      </w:tr>
      <w:tr w:rsidR="00F26073" w14:paraId="4C48ED1D" w14:textId="77777777">
        <w:trPr>
          <w:jc w:val="center"/>
        </w:trPr>
        <w:tc>
          <w:tcPr>
            <w:tcW w:w="5112" w:type="dxa"/>
            <w:vAlign w:val="center"/>
          </w:tcPr>
          <w:p w14:paraId="4D5D157E" w14:textId="77777777" w:rsidR="00F26073" w:rsidRDefault="00000000">
            <w:r>
              <w:rPr>
                <w:sz w:val="16"/>
              </w:rPr>
              <w:t>Feedback</w:t>
            </w:r>
          </w:p>
        </w:tc>
        <w:tc>
          <w:tcPr>
            <w:tcW w:w="5112" w:type="dxa"/>
            <w:vAlign w:val="center"/>
          </w:tcPr>
          <w:p w14:paraId="070E57BF" w14:textId="77777777" w:rsidR="00F26073" w:rsidRDefault="00000000">
            <w:r>
              <w:rPr>
                <w:sz w:val="16"/>
              </w:rPr>
              <w:t>Gabim: “Look backward.” Saktë: CODE ACCEPTED, dritë jeshile, muzikë e rreme fitoreje, pastaj mesazhi që lojtari ende beson iluzionin.</w:t>
            </w:r>
          </w:p>
        </w:tc>
      </w:tr>
      <w:tr w:rsidR="00F26073" w14:paraId="159A66E4" w14:textId="77777777">
        <w:trPr>
          <w:jc w:val="center"/>
        </w:trPr>
        <w:tc>
          <w:tcPr>
            <w:tcW w:w="5112" w:type="dxa"/>
            <w:vAlign w:val="center"/>
          </w:tcPr>
          <w:p w14:paraId="24BD4A41" w14:textId="77777777" w:rsidR="00F26073" w:rsidRDefault="00000000">
            <w:r>
              <w:rPr>
                <w:sz w:val="16"/>
              </w:rPr>
              <w:t>Progresi</w:t>
            </w:r>
          </w:p>
        </w:tc>
        <w:tc>
          <w:tcPr>
            <w:tcW w:w="5112" w:type="dxa"/>
            <w:vAlign w:val="center"/>
          </w:tcPr>
          <w:p w14:paraId="0CD6557D" w14:textId="77777777" w:rsidR="00F26073" w:rsidRDefault="00000000">
            <w:r>
              <w:rPr>
                <w:sz w:val="16"/>
              </w:rPr>
              <w:t>memorySolved=true; metaCodeSolved=true; currentStage=FinalInvestigation.</w:t>
            </w:r>
          </w:p>
        </w:tc>
      </w:tr>
    </w:tbl>
    <w:p w14:paraId="5F6A016F" w14:textId="77777777" w:rsidR="00F26073" w:rsidRDefault="00F26073"/>
    <w:p w14:paraId="00C5D98B" w14:textId="77777777" w:rsidR="00F26073" w:rsidRDefault="00000000">
      <w:pPr>
        <w:pStyle w:val="Heading1"/>
      </w:pPr>
      <w:r>
        <w:t>6. Final Investigation dhe ending</w:t>
      </w:r>
    </w:p>
    <w:tbl>
      <w:tblPr>
        <w:tblStyle w:val="TableGrid"/>
        <w:tblW w:w="0" w:type="auto"/>
        <w:jc w:val="center"/>
        <w:tblLook w:val="04A0" w:firstRow="1" w:lastRow="0" w:firstColumn="1" w:lastColumn="0" w:noHBand="0" w:noVBand="1"/>
      </w:tblPr>
      <w:tblGrid>
        <w:gridCol w:w="3408"/>
        <w:gridCol w:w="3408"/>
        <w:gridCol w:w="3408"/>
      </w:tblGrid>
      <w:tr w:rsidR="00F26073" w14:paraId="2956810D" w14:textId="77777777">
        <w:trPr>
          <w:jc w:val="center"/>
        </w:trPr>
        <w:tc>
          <w:tcPr>
            <w:tcW w:w="3408" w:type="dxa"/>
            <w:shd w:val="clear" w:color="auto" w:fill="D9EAF7"/>
            <w:vAlign w:val="center"/>
          </w:tcPr>
          <w:p w14:paraId="41375149" w14:textId="77777777" w:rsidR="00F26073" w:rsidRDefault="00000000">
            <w:r>
              <w:rPr>
                <w:b/>
                <w:sz w:val="16"/>
              </w:rPr>
              <w:t>Hapi</w:t>
            </w:r>
          </w:p>
        </w:tc>
        <w:tc>
          <w:tcPr>
            <w:tcW w:w="3408" w:type="dxa"/>
            <w:shd w:val="clear" w:color="auto" w:fill="D9EAF7"/>
            <w:vAlign w:val="center"/>
          </w:tcPr>
          <w:p w14:paraId="0236224F" w14:textId="77777777" w:rsidR="00F26073" w:rsidRDefault="00000000">
            <w:r>
              <w:rPr>
                <w:b/>
                <w:sz w:val="16"/>
              </w:rPr>
              <w:t>Veprimi</w:t>
            </w:r>
          </w:p>
        </w:tc>
        <w:tc>
          <w:tcPr>
            <w:tcW w:w="3408" w:type="dxa"/>
            <w:shd w:val="clear" w:color="auto" w:fill="D9EAF7"/>
            <w:vAlign w:val="center"/>
          </w:tcPr>
          <w:p w14:paraId="71CEE5E5" w14:textId="77777777" w:rsidR="00F26073" w:rsidRDefault="00000000">
            <w:r>
              <w:rPr>
                <w:b/>
                <w:sz w:val="16"/>
              </w:rPr>
              <w:t>Rezultati</w:t>
            </w:r>
          </w:p>
        </w:tc>
      </w:tr>
      <w:tr w:rsidR="00F26073" w14:paraId="22C62F81" w14:textId="77777777">
        <w:trPr>
          <w:jc w:val="center"/>
        </w:trPr>
        <w:tc>
          <w:tcPr>
            <w:tcW w:w="3408" w:type="dxa"/>
            <w:vAlign w:val="center"/>
          </w:tcPr>
          <w:p w14:paraId="76A187B1" w14:textId="77777777" w:rsidR="00F26073" w:rsidRDefault="00000000">
            <w:r>
              <w:rPr>
                <w:sz w:val="16"/>
              </w:rPr>
              <w:t>1. Parimet</w:t>
            </w:r>
          </w:p>
        </w:tc>
        <w:tc>
          <w:tcPr>
            <w:tcW w:w="3408" w:type="dxa"/>
            <w:vAlign w:val="center"/>
          </w:tcPr>
          <w:p w14:paraId="2DDF8571" w14:textId="77777777" w:rsidR="00F26073" w:rsidRDefault="00000000">
            <w:r>
              <w:rPr>
                <w:sz w:val="16"/>
              </w:rPr>
              <w:t>Shfaqen DO NOT TRUST WHAT YOU SEE; DO NOT TRUST YOUR FIRST ANSWER; REMEMBER WHAT YOU ALREADY KNOW.</w:t>
            </w:r>
          </w:p>
        </w:tc>
        <w:tc>
          <w:tcPr>
            <w:tcW w:w="3408" w:type="dxa"/>
            <w:vAlign w:val="center"/>
          </w:tcPr>
          <w:p w14:paraId="730F0881" w14:textId="77777777" w:rsidR="00F26073" w:rsidRDefault="00000000">
            <w:r>
              <w:rPr>
                <w:sz w:val="16"/>
              </w:rPr>
              <w:t>Lidh mësimet e tri dhomave.</w:t>
            </w:r>
          </w:p>
        </w:tc>
      </w:tr>
      <w:tr w:rsidR="00F26073" w14:paraId="603E5B44" w14:textId="77777777">
        <w:trPr>
          <w:jc w:val="center"/>
        </w:trPr>
        <w:tc>
          <w:tcPr>
            <w:tcW w:w="3408" w:type="dxa"/>
            <w:vAlign w:val="center"/>
          </w:tcPr>
          <w:p w14:paraId="28193E68" w14:textId="77777777" w:rsidR="00F26073" w:rsidRDefault="00000000">
            <w:r>
              <w:rPr>
                <w:sz w:val="16"/>
              </w:rPr>
              <w:t>2. Audience View</w:t>
            </w:r>
          </w:p>
        </w:tc>
        <w:tc>
          <w:tcPr>
            <w:tcW w:w="3408" w:type="dxa"/>
            <w:vAlign w:val="center"/>
          </w:tcPr>
          <w:p w14:paraId="6B7BEDC0" w14:textId="77777777" w:rsidR="00F26073" w:rsidRDefault="00000000">
            <w:r>
              <w:rPr>
                <w:sz w:val="16"/>
              </w:rPr>
              <w:t>Shikon performancën origjinale.</w:t>
            </w:r>
          </w:p>
        </w:tc>
        <w:tc>
          <w:tcPr>
            <w:tcW w:w="3408" w:type="dxa"/>
            <w:vAlign w:val="center"/>
          </w:tcPr>
          <w:p w14:paraId="0C5CD404" w14:textId="77777777" w:rsidR="00F26073" w:rsidRDefault="00000000">
            <w:r>
              <w:rPr>
                <w:sz w:val="16"/>
              </w:rPr>
              <w:t>Duket sikur Voss hyn në dhomën transparente.</w:t>
            </w:r>
          </w:p>
        </w:tc>
      </w:tr>
      <w:tr w:rsidR="00F26073" w14:paraId="3D383BED" w14:textId="77777777">
        <w:trPr>
          <w:jc w:val="center"/>
        </w:trPr>
        <w:tc>
          <w:tcPr>
            <w:tcW w:w="3408" w:type="dxa"/>
            <w:vAlign w:val="center"/>
          </w:tcPr>
          <w:p w14:paraId="53403A49" w14:textId="77777777" w:rsidR="00F26073" w:rsidRDefault="00000000">
            <w:r>
              <w:rPr>
                <w:sz w:val="16"/>
              </w:rPr>
              <w:t>3. Secondary Angle</w:t>
            </w:r>
          </w:p>
        </w:tc>
        <w:tc>
          <w:tcPr>
            <w:tcW w:w="3408" w:type="dxa"/>
            <w:vAlign w:val="center"/>
          </w:tcPr>
          <w:p w14:paraId="6208E2A7" w14:textId="77777777" w:rsidR="00F26073" w:rsidRDefault="00000000">
            <w:r>
              <w:rPr>
                <w:sz w:val="16"/>
              </w:rPr>
              <w:t>Përdor Pause, Previous Frame, Next Frame dhe Change Camera.</w:t>
            </w:r>
          </w:p>
        </w:tc>
        <w:tc>
          <w:tcPr>
            <w:tcW w:w="3408" w:type="dxa"/>
            <w:vAlign w:val="center"/>
          </w:tcPr>
          <w:p w14:paraId="09EBFC3C" w14:textId="77777777" w:rsidR="00F26073" w:rsidRDefault="00000000">
            <w:r>
              <w:rPr>
                <w:sz w:val="16"/>
              </w:rPr>
              <w:t>Zbulon se Voss lëviz anash; silueta brenda krijohet nga reflektimi/projeksioni dhe ndriçimi.</w:t>
            </w:r>
          </w:p>
        </w:tc>
      </w:tr>
      <w:tr w:rsidR="00F26073" w14:paraId="20565A35" w14:textId="77777777">
        <w:trPr>
          <w:jc w:val="center"/>
        </w:trPr>
        <w:tc>
          <w:tcPr>
            <w:tcW w:w="3408" w:type="dxa"/>
            <w:vAlign w:val="center"/>
          </w:tcPr>
          <w:p w14:paraId="315FBA6E" w14:textId="77777777" w:rsidR="00F26073" w:rsidRDefault="00000000">
            <w:r>
              <w:rPr>
                <w:sz w:val="16"/>
              </w:rPr>
              <w:t>4. Pyetja finale</w:t>
            </w:r>
          </w:p>
        </w:tc>
        <w:tc>
          <w:tcPr>
            <w:tcW w:w="3408" w:type="dxa"/>
            <w:vAlign w:val="center"/>
          </w:tcPr>
          <w:p w14:paraId="407FE4CE" w14:textId="77777777" w:rsidR="00F26073" w:rsidRDefault="00000000">
            <w:r>
              <w:rPr>
                <w:sz w:val="16"/>
              </w:rPr>
              <w:t>Zgjedh mes Hidden Tunnel, Secret Door, Trap Floor, He Never Entered.</w:t>
            </w:r>
          </w:p>
        </w:tc>
        <w:tc>
          <w:tcPr>
            <w:tcW w:w="3408" w:type="dxa"/>
            <w:vAlign w:val="center"/>
          </w:tcPr>
          <w:p w14:paraId="05797A52" w14:textId="77777777" w:rsidR="00F26073" w:rsidRDefault="00000000">
            <w:r>
              <w:rPr>
                <w:sz w:val="16"/>
              </w:rPr>
              <w:t>Përgjigjja e saktë është He Never Entered.</w:t>
            </w:r>
          </w:p>
        </w:tc>
      </w:tr>
      <w:tr w:rsidR="00F26073" w14:paraId="72EA3516" w14:textId="77777777">
        <w:trPr>
          <w:jc w:val="center"/>
        </w:trPr>
        <w:tc>
          <w:tcPr>
            <w:tcW w:w="3408" w:type="dxa"/>
            <w:vAlign w:val="center"/>
          </w:tcPr>
          <w:p w14:paraId="2BCF627F" w14:textId="77777777" w:rsidR="00F26073" w:rsidRDefault="00000000">
            <w:r>
              <w:rPr>
                <w:sz w:val="16"/>
              </w:rPr>
              <w:t>5. Final Reveal</w:t>
            </w:r>
          </w:p>
        </w:tc>
        <w:tc>
          <w:tcPr>
            <w:tcW w:w="3408" w:type="dxa"/>
            <w:vAlign w:val="center"/>
          </w:tcPr>
          <w:p w14:paraId="4E02614D" w14:textId="77777777" w:rsidR="00F26073" w:rsidRDefault="00000000">
            <w:r>
              <w:rPr>
                <w:sz w:val="16"/>
              </w:rPr>
              <w:t>Nis regjistrimi i Voss-it dhe shpjegimi i iluzionit.</w:t>
            </w:r>
          </w:p>
        </w:tc>
        <w:tc>
          <w:tcPr>
            <w:tcW w:w="3408" w:type="dxa"/>
            <w:vAlign w:val="center"/>
          </w:tcPr>
          <w:p w14:paraId="4C5BA588" w14:textId="77777777" w:rsidR="00F26073" w:rsidRDefault="00000000">
            <w:r>
              <w:rPr>
                <w:sz w:val="16"/>
              </w:rPr>
              <w:t>finalTruthSolved=true; finalExitUnlocked=true.</w:t>
            </w:r>
          </w:p>
        </w:tc>
      </w:tr>
      <w:tr w:rsidR="00F26073" w14:paraId="46D30CAC" w14:textId="77777777">
        <w:trPr>
          <w:jc w:val="center"/>
        </w:trPr>
        <w:tc>
          <w:tcPr>
            <w:tcW w:w="3408" w:type="dxa"/>
            <w:vAlign w:val="center"/>
          </w:tcPr>
          <w:p w14:paraId="1E036F4D" w14:textId="77777777" w:rsidR="00F26073" w:rsidRDefault="00000000">
            <w:r>
              <w:rPr>
                <w:sz w:val="16"/>
              </w:rPr>
              <w:t>6. Empty Theatre</w:t>
            </w:r>
          </w:p>
        </w:tc>
        <w:tc>
          <w:tcPr>
            <w:tcW w:w="3408" w:type="dxa"/>
            <w:vAlign w:val="center"/>
          </w:tcPr>
          <w:p w14:paraId="04D19C71" w14:textId="77777777" w:rsidR="00F26073" w:rsidRDefault="00000000">
            <w:r>
              <w:rPr>
                <w:sz w:val="16"/>
              </w:rPr>
              <w:t>Lojtari hyn në teatër, sheh siluetën që zhduket, dëgjon regjistrimin dhe del.</w:t>
            </w:r>
          </w:p>
        </w:tc>
        <w:tc>
          <w:tcPr>
            <w:tcW w:w="3408" w:type="dxa"/>
            <w:vAlign w:val="center"/>
          </w:tcPr>
          <w:p w14:paraId="786B48C1" w14:textId="77777777" w:rsidR="00F26073" w:rsidRDefault="00000000">
            <w:r>
              <w:rPr>
                <w:sz w:val="16"/>
              </w:rPr>
              <w:t>Shfaqet EXPERIMENT 001 — COMPLETE dhe ekrani përfundimtar.</w:t>
            </w:r>
          </w:p>
        </w:tc>
      </w:tr>
    </w:tbl>
    <w:p w14:paraId="299A065E" w14:textId="77777777" w:rsidR="00F26073" w:rsidRDefault="00F26073"/>
    <w:p w14:paraId="48CD5E64" w14:textId="77777777" w:rsidR="00F26073" w:rsidRDefault="00000000">
      <w:pPr>
        <w:pStyle w:val="Heading1"/>
      </w:pPr>
      <w:r>
        <w:lastRenderedPageBreak/>
        <w:t>7. Feedback Matrix</w:t>
      </w:r>
    </w:p>
    <w:tbl>
      <w:tblPr>
        <w:tblStyle w:val="TableGrid"/>
        <w:tblW w:w="0" w:type="auto"/>
        <w:jc w:val="center"/>
        <w:tblLook w:val="04A0" w:firstRow="1" w:lastRow="0" w:firstColumn="1" w:lastColumn="0" w:noHBand="0" w:noVBand="1"/>
      </w:tblPr>
      <w:tblGrid>
        <w:gridCol w:w="2556"/>
        <w:gridCol w:w="2556"/>
        <w:gridCol w:w="2556"/>
        <w:gridCol w:w="2556"/>
      </w:tblGrid>
      <w:tr w:rsidR="00F26073" w14:paraId="072400FD" w14:textId="77777777">
        <w:trPr>
          <w:jc w:val="center"/>
        </w:trPr>
        <w:tc>
          <w:tcPr>
            <w:tcW w:w="2556" w:type="dxa"/>
            <w:shd w:val="clear" w:color="auto" w:fill="D9EAF7"/>
            <w:vAlign w:val="center"/>
          </w:tcPr>
          <w:p w14:paraId="09AAFC65" w14:textId="77777777" w:rsidR="00F26073" w:rsidRDefault="00000000">
            <w:r>
              <w:rPr>
                <w:b/>
                <w:sz w:val="16"/>
              </w:rPr>
              <w:t>Veprimi/ngjarja</w:t>
            </w:r>
          </w:p>
        </w:tc>
        <w:tc>
          <w:tcPr>
            <w:tcW w:w="2556" w:type="dxa"/>
            <w:shd w:val="clear" w:color="auto" w:fill="D9EAF7"/>
            <w:vAlign w:val="center"/>
          </w:tcPr>
          <w:p w14:paraId="7FA16EE7" w14:textId="77777777" w:rsidR="00F26073" w:rsidRDefault="00000000">
            <w:r>
              <w:rPr>
                <w:b/>
                <w:sz w:val="16"/>
              </w:rPr>
              <w:t>Reagimi i sistemit</w:t>
            </w:r>
          </w:p>
        </w:tc>
        <w:tc>
          <w:tcPr>
            <w:tcW w:w="2556" w:type="dxa"/>
            <w:shd w:val="clear" w:color="auto" w:fill="D9EAF7"/>
            <w:vAlign w:val="center"/>
          </w:tcPr>
          <w:p w14:paraId="6F28874E" w14:textId="77777777" w:rsidR="00F26073" w:rsidRDefault="00000000">
            <w:r>
              <w:rPr>
                <w:b/>
                <w:sz w:val="16"/>
              </w:rPr>
              <w:t>Feedback i dukshëm/dëgjues</w:t>
            </w:r>
          </w:p>
        </w:tc>
        <w:tc>
          <w:tcPr>
            <w:tcW w:w="2556" w:type="dxa"/>
            <w:shd w:val="clear" w:color="auto" w:fill="D9EAF7"/>
            <w:vAlign w:val="center"/>
          </w:tcPr>
          <w:p w14:paraId="00DBB10D" w14:textId="77777777" w:rsidR="00F26073" w:rsidRDefault="00000000">
            <w:r>
              <w:rPr>
                <w:b/>
                <w:sz w:val="16"/>
              </w:rPr>
              <w:t>Ndryshimi i gjendjes</w:t>
            </w:r>
          </w:p>
        </w:tc>
      </w:tr>
      <w:tr w:rsidR="00F26073" w14:paraId="63A9BD2A" w14:textId="77777777">
        <w:trPr>
          <w:jc w:val="center"/>
        </w:trPr>
        <w:tc>
          <w:tcPr>
            <w:tcW w:w="2556" w:type="dxa"/>
            <w:vAlign w:val="center"/>
          </w:tcPr>
          <w:p w14:paraId="0B46A568" w14:textId="77777777" w:rsidR="00F26073" w:rsidRDefault="00000000">
            <w:r>
              <w:rPr>
                <w:sz w:val="16"/>
              </w:rPr>
              <w:t>New Game</w:t>
            </w:r>
          </w:p>
        </w:tc>
        <w:tc>
          <w:tcPr>
            <w:tcW w:w="2556" w:type="dxa"/>
            <w:vAlign w:val="center"/>
          </w:tcPr>
          <w:p w14:paraId="30444E4D" w14:textId="77777777" w:rsidR="00F26073" w:rsidRDefault="00000000">
            <w:r>
              <w:rPr>
                <w:sz w:val="16"/>
              </w:rPr>
              <w:t>Nis fazën Introduction dhe vendos 5 tentativa.</w:t>
            </w:r>
          </w:p>
        </w:tc>
        <w:tc>
          <w:tcPr>
            <w:tcW w:w="2556" w:type="dxa"/>
            <w:vAlign w:val="center"/>
          </w:tcPr>
          <w:p w14:paraId="477CB50E" w14:textId="77777777" w:rsidR="00F26073" w:rsidRDefault="00000000">
            <w:r>
              <w:rPr>
                <w:sz w:val="16"/>
              </w:rPr>
              <w:t>Hyrja narrative; monitori shfaq FIVE FAILURES ALLOWED / ATTEMPTS: 5.</w:t>
            </w:r>
          </w:p>
        </w:tc>
        <w:tc>
          <w:tcPr>
            <w:tcW w:w="2556" w:type="dxa"/>
            <w:vAlign w:val="center"/>
          </w:tcPr>
          <w:p w14:paraId="163AAA73" w14:textId="77777777" w:rsidR="00F26073" w:rsidRDefault="00000000">
            <w:r>
              <w:rPr>
                <w:sz w:val="16"/>
              </w:rPr>
              <w:t>attemptsRemaining=5.</w:t>
            </w:r>
          </w:p>
        </w:tc>
      </w:tr>
      <w:tr w:rsidR="00F26073" w14:paraId="35C4D09A" w14:textId="77777777">
        <w:trPr>
          <w:jc w:val="center"/>
        </w:trPr>
        <w:tc>
          <w:tcPr>
            <w:tcW w:w="2556" w:type="dxa"/>
            <w:vAlign w:val="center"/>
          </w:tcPr>
          <w:p w14:paraId="01CAE7BA" w14:textId="77777777" w:rsidR="00F26073" w:rsidRDefault="00000000">
            <w:r>
              <w:rPr>
                <w:sz w:val="16"/>
              </w:rPr>
              <w:t>Inspekton objekt ose derë të mbyllur</w:t>
            </w:r>
          </w:p>
        </w:tc>
        <w:tc>
          <w:tcPr>
            <w:tcW w:w="2556" w:type="dxa"/>
            <w:vAlign w:val="center"/>
          </w:tcPr>
          <w:p w14:paraId="60287A86" w14:textId="77777777" w:rsidR="00F26073" w:rsidRDefault="00000000">
            <w:r>
              <w:rPr>
                <w:sz w:val="16"/>
              </w:rPr>
              <w:t>Lejon inspektimin ose refuzon hyrjen pa penalitet.</w:t>
            </w:r>
          </w:p>
        </w:tc>
        <w:tc>
          <w:tcPr>
            <w:tcW w:w="2556" w:type="dxa"/>
            <w:vAlign w:val="center"/>
          </w:tcPr>
          <w:p w14:paraId="0BF14A1E" w14:textId="77777777" w:rsidR="00F26073" w:rsidRDefault="00000000">
            <w:r>
              <w:rPr>
                <w:sz w:val="16"/>
              </w:rPr>
              <w:t>Prompt kontekstual; objekti i mbyllur jep shpjegim.</w:t>
            </w:r>
          </w:p>
        </w:tc>
        <w:tc>
          <w:tcPr>
            <w:tcW w:w="2556" w:type="dxa"/>
            <w:vAlign w:val="center"/>
          </w:tcPr>
          <w:p w14:paraId="42B50670" w14:textId="77777777" w:rsidR="00F26073" w:rsidRDefault="00000000">
            <w:r>
              <w:rPr>
                <w:sz w:val="16"/>
              </w:rPr>
              <w:t>Pa zbritje tentativash.</w:t>
            </w:r>
          </w:p>
        </w:tc>
      </w:tr>
      <w:tr w:rsidR="00F26073" w14:paraId="78DC745A" w14:textId="77777777">
        <w:trPr>
          <w:jc w:val="center"/>
        </w:trPr>
        <w:tc>
          <w:tcPr>
            <w:tcW w:w="2556" w:type="dxa"/>
            <w:vAlign w:val="center"/>
          </w:tcPr>
          <w:p w14:paraId="5A837C96" w14:textId="77777777" w:rsidR="00F26073" w:rsidRDefault="00000000">
            <w:r>
              <w:rPr>
                <w:sz w:val="16"/>
              </w:rPr>
              <w:t>Zgjedh reflektim gabim</w:t>
            </w:r>
          </w:p>
        </w:tc>
        <w:tc>
          <w:tcPr>
            <w:tcW w:w="2556" w:type="dxa"/>
            <w:vAlign w:val="center"/>
          </w:tcPr>
          <w:p w14:paraId="014F5BC4" w14:textId="77777777" w:rsidR="00F26073" w:rsidRDefault="00000000">
            <w:r>
              <w:rPr>
                <w:sz w:val="16"/>
              </w:rPr>
              <w:t>Zbrit 1 tentativë.</w:t>
            </w:r>
          </w:p>
        </w:tc>
        <w:tc>
          <w:tcPr>
            <w:tcW w:w="2556" w:type="dxa"/>
            <w:vAlign w:val="center"/>
          </w:tcPr>
          <w:p w14:paraId="5C801670" w14:textId="77777777" w:rsidR="00F26073" w:rsidRDefault="00000000">
            <w:r>
              <w:rPr>
                <w:sz w:val="16"/>
              </w:rPr>
              <w:t>Puls i kuq, tingull mekanik, “You looked. You did not observe.”</w:t>
            </w:r>
          </w:p>
        </w:tc>
        <w:tc>
          <w:tcPr>
            <w:tcW w:w="2556" w:type="dxa"/>
            <w:vAlign w:val="center"/>
          </w:tcPr>
          <w:p w14:paraId="38E9B549" w14:textId="77777777" w:rsidR="00F26073" w:rsidRDefault="00000000">
            <w:r>
              <w:rPr>
                <w:sz w:val="16"/>
              </w:rPr>
              <w:t>attemptsRemaining−1.</w:t>
            </w:r>
          </w:p>
        </w:tc>
      </w:tr>
      <w:tr w:rsidR="00F26073" w14:paraId="7D129D19" w14:textId="77777777">
        <w:trPr>
          <w:jc w:val="center"/>
        </w:trPr>
        <w:tc>
          <w:tcPr>
            <w:tcW w:w="2556" w:type="dxa"/>
            <w:vAlign w:val="center"/>
          </w:tcPr>
          <w:p w14:paraId="3C68A1CC" w14:textId="77777777" w:rsidR="00F26073" w:rsidRDefault="00000000">
            <w:r>
              <w:rPr>
                <w:sz w:val="16"/>
              </w:rPr>
              <w:t>Zgjedh reflektim saktë</w:t>
            </w:r>
          </w:p>
        </w:tc>
        <w:tc>
          <w:tcPr>
            <w:tcW w:w="2556" w:type="dxa"/>
            <w:vAlign w:val="center"/>
          </w:tcPr>
          <w:p w14:paraId="1513E7C1" w14:textId="77777777" w:rsidR="00F26073" w:rsidRDefault="00000000">
            <w:r>
              <w:rPr>
                <w:sz w:val="16"/>
              </w:rPr>
              <w:t>Aktivizon pasqyrat dhe shpërblimin.</w:t>
            </w:r>
          </w:p>
        </w:tc>
        <w:tc>
          <w:tcPr>
            <w:tcW w:w="2556" w:type="dxa"/>
            <w:vAlign w:val="center"/>
          </w:tcPr>
          <w:p w14:paraId="37AE8605" w14:textId="77777777" w:rsidR="00F26073" w:rsidRDefault="00000000">
            <w:r>
              <w:rPr>
                <w:sz w:val="16"/>
              </w:rPr>
              <w:t>Hapet paneli; shfaqet READ.</w:t>
            </w:r>
          </w:p>
        </w:tc>
        <w:tc>
          <w:tcPr>
            <w:tcW w:w="2556" w:type="dxa"/>
            <w:vAlign w:val="center"/>
          </w:tcPr>
          <w:p w14:paraId="3D583C6B" w14:textId="77777777" w:rsidR="00F26073" w:rsidRDefault="00000000">
            <w:r>
              <w:rPr>
                <w:sz w:val="16"/>
              </w:rPr>
              <w:t>perceptionSolved; hasReadClue; reasonUnlocked=true.</w:t>
            </w:r>
          </w:p>
        </w:tc>
      </w:tr>
      <w:tr w:rsidR="00F26073" w14:paraId="63164C26" w14:textId="77777777">
        <w:trPr>
          <w:jc w:val="center"/>
        </w:trPr>
        <w:tc>
          <w:tcPr>
            <w:tcW w:w="2556" w:type="dxa"/>
            <w:vAlign w:val="center"/>
          </w:tcPr>
          <w:p w14:paraId="4E21CC2E" w14:textId="77777777" w:rsidR="00F26073" w:rsidRDefault="00000000">
            <w:r>
              <w:rPr>
                <w:sz w:val="16"/>
              </w:rPr>
              <w:t>Fut përgjigje gabim në REASON</w:t>
            </w:r>
          </w:p>
        </w:tc>
        <w:tc>
          <w:tcPr>
            <w:tcW w:w="2556" w:type="dxa"/>
            <w:vAlign w:val="center"/>
          </w:tcPr>
          <w:p w14:paraId="01A2E38C" w14:textId="77777777" w:rsidR="00F26073" w:rsidRDefault="00000000">
            <w:r>
              <w:rPr>
                <w:sz w:val="16"/>
              </w:rPr>
              <w:t>Zbrit 1 tentativë.</w:t>
            </w:r>
          </w:p>
        </w:tc>
        <w:tc>
          <w:tcPr>
            <w:tcW w:w="2556" w:type="dxa"/>
            <w:vAlign w:val="center"/>
          </w:tcPr>
          <w:p w14:paraId="61001560" w14:textId="77777777" w:rsidR="00F26073" w:rsidRDefault="00000000">
            <w:r>
              <w:rPr>
                <w:sz w:val="16"/>
              </w:rPr>
              <w:t>“An assumption costs you.”</w:t>
            </w:r>
          </w:p>
        </w:tc>
        <w:tc>
          <w:tcPr>
            <w:tcW w:w="2556" w:type="dxa"/>
            <w:vAlign w:val="center"/>
          </w:tcPr>
          <w:p w14:paraId="5B40E176" w14:textId="77777777" w:rsidR="00F26073" w:rsidRDefault="00000000">
            <w:r>
              <w:rPr>
                <w:sz w:val="16"/>
              </w:rPr>
              <w:t>attemptsRemaining−1.</w:t>
            </w:r>
          </w:p>
        </w:tc>
      </w:tr>
      <w:tr w:rsidR="00F26073" w14:paraId="1C8BE387" w14:textId="77777777">
        <w:trPr>
          <w:jc w:val="center"/>
        </w:trPr>
        <w:tc>
          <w:tcPr>
            <w:tcW w:w="2556" w:type="dxa"/>
            <w:vAlign w:val="center"/>
          </w:tcPr>
          <w:p w14:paraId="6974374D" w14:textId="77777777" w:rsidR="00F26073" w:rsidRDefault="00000000">
            <w:r>
              <w:rPr>
                <w:sz w:val="16"/>
              </w:rPr>
              <w:t>Fut 4 në REASON</w:t>
            </w:r>
          </w:p>
        </w:tc>
        <w:tc>
          <w:tcPr>
            <w:tcW w:w="2556" w:type="dxa"/>
            <w:vAlign w:val="center"/>
          </w:tcPr>
          <w:p w14:paraId="2A7A7B96" w14:textId="77777777" w:rsidR="00F26073" w:rsidRDefault="00000000">
            <w:r>
              <w:rPr>
                <w:sz w:val="16"/>
              </w:rPr>
              <w:t>Hap Black Box dhe jep BACKWARDS.</w:t>
            </w:r>
          </w:p>
        </w:tc>
        <w:tc>
          <w:tcPr>
            <w:tcW w:w="2556" w:type="dxa"/>
            <w:vAlign w:val="center"/>
          </w:tcPr>
          <w:p w14:paraId="37E3F193" w14:textId="77777777" w:rsidR="00F26073" w:rsidRDefault="00000000">
            <w:r>
              <w:rPr>
                <w:sz w:val="16"/>
              </w:rPr>
              <w:t>Peshorja balancohet, klik mekanik, dialogu i Voss-it.</w:t>
            </w:r>
          </w:p>
        </w:tc>
        <w:tc>
          <w:tcPr>
            <w:tcW w:w="2556" w:type="dxa"/>
            <w:vAlign w:val="center"/>
          </w:tcPr>
          <w:p w14:paraId="3EB76434" w14:textId="77777777" w:rsidR="00F26073" w:rsidRDefault="00000000">
            <w:r>
              <w:rPr>
                <w:sz w:val="16"/>
              </w:rPr>
              <w:t>reasonSolved; hasBackwardsClue; memoryUnlocked=true.</w:t>
            </w:r>
          </w:p>
        </w:tc>
      </w:tr>
      <w:tr w:rsidR="00F26073" w14:paraId="16A8979B" w14:textId="77777777">
        <w:trPr>
          <w:jc w:val="center"/>
        </w:trPr>
        <w:tc>
          <w:tcPr>
            <w:tcW w:w="2556" w:type="dxa"/>
            <w:vAlign w:val="center"/>
          </w:tcPr>
          <w:p w14:paraId="3DA47435" w14:textId="77777777" w:rsidR="00F26073" w:rsidRDefault="00000000">
            <w:r>
              <w:rPr>
                <w:sz w:val="16"/>
              </w:rPr>
              <w:t>Përgjigje gabim në portën MEMORY</w:t>
            </w:r>
          </w:p>
        </w:tc>
        <w:tc>
          <w:tcPr>
            <w:tcW w:w="2556" w:type="dxa"/>
            <w:vAlign w:val="center"/>
          </w:tcPr>
          <w:p w14:paraId="690AD7A3" w14:textId="77777777" w:rsidR="00F26073" w:rsidRDefault="00000000">
            <w:r>
              <w:rPr>
                <w:sz w:val="16"/>
              </w:rPr>
              <w:t>Nuk zbret tentativë; udhëzon rishikimin e Evidence.</w:t>
            </w:r>
          </w:p>
        </w:tc>
        <w:tc>
          <w:tcPr>
            <w:tcW w:w="2556" w:type="dxa"/>
            <w:vAlign w:val="center"/>
          </w:tcPr>
          <w:p w14:paraId="5FFF85DE" w14:textId="77777777" w:rsidR="00F26073" w:rsidRDefault="00000000">
            <w:r>
              <w:rPr>
                <w:sz w:val="16"/>
              </w:rPr>
              <w:t>Mesazh për të kontrolluar biletën/provat.</w:t>
            </w:r>
          </w:p>
        </w:tc>
        <w:tc>
          <w:tcPr>
            <w:tcW w:w="2556" w:type="dxa"/>
            <w:vAlign w:val="center"/>
          </w:tcPr>
          <w:p w14:paraId="68BF86F0" w14:textId="77777777" w:rsidR="00F26073" w:rsidRDefault="00000000">
            <w:r>
              <w:rPr>
                <w:sz w:val="16"/>
              </w:rPr>
              <w:t>Gjendja ruhet.</w:t>
            </w:r>
          </w:p>
        </w:tc>
      </w:tr>
      <w:tr w:rsidR="00F26073" w14:paraId="756A6BCB" w14:textId="77777777">
        <w:trPr>
          <w:jc w:val="center"/>
        </w:trPr>
        <w:tc>
          <w:tcPr>
            <w:tcW w:w="2556" w:type="dxa"/>
            <w:vAlign w:val="center"/>
          </w:tcPr>
          <w:p w14:paraId="5CCCD6CB" w14:textId="77777777" w:rsidR="00F26073" w:rsidRDefault="00000000">
            <w:r>
              <w:rPr>
                <w:sz w:val="16"/>
              </w:rPr>
              <w:t>Kodi i gabuar në meta-puzzle</w:t>
            </w:r>
          </w:p>
        </w:tc>
        <w:tc>
          <w:tcPr>
            <w:tcW w:w="2556" w:type="dxa"/>
            <w:vAlign w:val="center"/>
          </w:tcPr>
          <w:p w14:paraId="39592082" w14:textId="77777777" w:rsidR="00F26073" w:rsidRDefault="00000000">
            <w:r>
              <w:rPr>
                <w:sz w:val="16"/>
              </w:rPr>
              <w:t>Zbrit 1 tentativë.</w:t>
            </w:r>
          </w:p>
        </w:tc>
        <w:tc>
          <w:tcPr>
            <w:tcW w:w="2556" w:type="dxa"/>
            <w:vAlign w:val="center"/>
          </w:tcPr>
          <w:p w14:paraId="2B40F13F" w14:textId="77777777" w:rsidR="00F26073" w:rsidRDefault="00000000">
            <w:r>
              <w:rPr>
                <w:sz w:val="16"/>
              </w:rPr>
              <w:t>“Look backward.”</w:t>
            </w:r>
          </w:p>
        </w:tc>
        <w:tc>
          <w:tcPr>
            <w:tcW w:w="2556" w:type="dxa"/>
            <w:vAlign w:val="center"/>
          </w:tcPr>
          <w:p w14:paraId="7573C571" w14:textId="77777777" w:rsidR="00F26073" w:rsidRDefault="00000000">
            <w:r>
              <w:rPr>
                <w:sz w:val="16"/>
              </w:rPr>
              <w:t>attemptsRemaining−1.</w:t>
            </w:r>
          </w:p>
        </w:tc>
      </w:tr>
      <w:tr w:rsidR="00F26073" w14:paraId="4FD312BD" w14:textId="77777777">
        <w:trPr>
          <w:jc w:val="center"/>
        </w:trPr>
        <w:tc>
          <w:tcPr>
            <w:tcW w:w="2556" w:type="dxa"/>
            <w:vAlign w:val="center"/>
          </w:tcPr>
          <w:p w14:paraId="0EB652BF" w14:textId="77777777" w:rsidR="00F26073" w:rsidRDefault="00000000">
            <w:r>
              <w:rPr>
                <w:sz w:val="16"/>
              </w:rPr>
              <w:t>Fut 4137</w:t>
            </w:r>
          </w:p>
        </w:tc>
        <w:tc>
          <w:tcPr>
            <w:tcW w:w="2556" w:type="dxa"/>
            <w:vAlign w:val="center"/>
          </w:tcPr>
          <w:p w14:paraId="03911094" w14:textId="77777777" w:rsidR="00F26073" w:rsidRDefault="00000000">
            <w:r>
              <w:rPr>
                <w:sz w:val="16"/>
              </w:rPr>
              <w:t>Pranon kodin dhe nis fake ending.</w:t>
            </w:r>
          </w:p>
        </w:tc>
        <w:tc>
          <w:tcPr>
            <w:tcW w:w="2556" w:type="dxa"/>
            <w:vAlign w:val="center"/>
          </w:tcPr>
          <w:p w14:paraId="6F35B12A" w14:textId="77777777" w:rsidR="00F26073" w:rsidRDefault="00000000">
            <w:r>
              <w:rPr>
                <w:sz w:val="16"/>
              </w:rPr>
              <w:t>CODE ACCEPTED, drita jeshile, pastaj mesazhi për iluzionin.</w:t>
            </w:r>
          </w:p>
        </w:tc>
        <w:tc>
          <w:tcPr>
            <w:tcW w:w="2556" w:type="dxa"/>
            <w:vAlign w:val="center"/>
          </w:tcPr>
          <w:p w14:paraId="79DA8952" w14:textId="77777777" w:rsidR="00F26073" w:rsidRDefault="00000000">
            <w:r>
              <w:rPr>
                <w:sz w:val="16"/>
              </w:rPr>
              <w:t>memorySolved=true; currentStage=FinalInvestigation.</w:t>
            </w:r>
          </w:p>
        </w:tc>
      </w:tr>
      <w:tr w:rsidR="00F26073" w14:paraId="1C0146D9" w14:textId="77777777">
        <w:trPr>
          <w:jc w:val="center"/>
        </w:trPr>
        <w:tc>
          <w:tcPr>
            <w:tcW w:w="2556" w:type="dxa"/>
            <w:vAlign w:val="center"/>
          </w:tcPr>
          <w:p w14:paraId="6F82B18D" w14:textId="77777777" w:rsidR="00F26073" w:rsidRDefault="00000000">
            <w:r>
              <w:rPr>
                <w:sz w:val="16"/>
              </w:rPr>
              <w:t>Ndërron kamerën</w:t>
            </w:r>
          </w:p>
        </w:tc>
        <w:tc>
          <w:tcPr>
            <w:tcW w:w="2556" w:type="dxa"/>
            <w:vAlign w:val="center"/>
          </w:tcPr>
          <w:p w14:paraId="03E266B6" w14:textId="77777777" w:rsidR="00F26073" w:rsidRDefault="00000000">
            <w:r>
              <w:rPr>
                <w:sz w:val="16"/>
              </w:rPr>
              <w:t>Shfaq Secondary Angle.</w:t>
            </w:r>
          </w:p>
        </w:tc>
        <w:tc>
          <w:tcPr>
            <w:tcW w:w="2556" w:type="dxa"/>
            <w:vAlign w:val="center"/>
          </w:tcPr>
          <w:p w14:paraId="1F8B0A98" w14:textId="77777777" w:rsidR="00F26073" w:rsidRDefault="00000000">
            <w:r>
              <w:rPr>
                <w:sz w:val="16"/>
              </w:rPr>
              <w:t>Pamja zbulon lëvizjen anash të Voss-it.</w:t>
            </w:r>
          </w:p>
        </w:tc>
        <w:tc>
          <w:tcPr>
            <w:tcW w:w="2556" w:type="dxa"/>
            <w:vAlign w:val="center"/>
          </w:tcPr>
          <w:p w14:paraId="34221EB8" w14:textId="77777777" w:rsidR="00F26073" w:rsidRDefault="00000000">
            <w:r>
              <w:rPr>
                <w:sz w:val="16"/>
              </w:rPr>
              <w:t>Lojtari mund ta përdorë provën në pyetjen finale.</w:t>
            </w:r>
          </w:p>
        </w:tc>
      </w:tr>
      <w:tr w:rsidR="00F26073" w14:paraId="246923B1" w14:textId="77777777">
        <w:trPr>
          <w:jc w:val="center"/>
        </w:trPr>
        <w:tc>
          <w:tcPr>
            <w:tcW w:w="2556" w:type="dxa"/>
            <w:vAlign w:val="center"/>
          </w:tcPr>
          <w:p w14:paraId="7807A9AD" w14:textId="77777777" w:rsidR="00F26073" w:rsidRDefault="00000000">
            <w:r>
              <w:rPr>
                <w:sz w:val="16"/>
              </w:rPr>
              <w:t>Zgjedh He Never Entered</w:t>
            </w:r>
          </w:p>
        </w:tc>
        <w:tc>
          <w:tcPr>
            <w:tcW w:w="2556" w:type="dxa"/>
            <w:vAlign w:val="center"/>
          </w:tcPr>
          <w:p w14:paraId="5905508D" w14:textId="77777777" w:rsidR="00F26073" w:rsidRDefault="00000000">
            <w:r>
              <w:rPr>
                <w:sz w:val="16"/>
              </w:rPr>
              <w:t>Nis final reveal.</w:t>
            </w:r>
          </w:p>
        </w:tc>
        <w:tc>
          <w:tcPr>
            <w:tcW w:w="2556" w:type="dxa"/>
            <w:vAlign w:val="center"/>
          </w:tcPr>
          <w:p w14:paraId="3BF0110E" w14:textId="77777777" w:rsidR="00F26073" w:rsidRDefault="00000000">
            <w:r>
              <w:rPr>
                <w:sz w:val="16"/>
              </w:rPr>
              <w:t>Ekran i zi, duartrokitje dhe regjistrimi i Voss-it.</w:t>
            </w:r>
          </w:p>
        </w:tc>
        <w:tc>
          <w:tcPr>
            <w:tcW w:w="2556" w:type="dxa"/>
            <w:vAlign w:val="center"/>
          </w:tcPr>
          <w:p w14:paraId="03CB2C24" w14:textId="77777777" w:rsidR="00F26073" w:rsidRDefault="00000000">
            <w:r>
              <w:rPr>
                <w:sz w:val="16"/>
              </w:rPr>
              <w:t>finalTruthSolved=true; finalExitUnlocked=true.</w:t>
            </w:r>
          </w:p>
        </w:tc>
      </w:tr>
      <w:tr w:rsidR="00F26073" w14:paraId="53377975" w14:textId="77777777">
        <w:trPr>
          <w:jc w:val="center"/>
        </w:trPr>
        <w:tc>
          <w:tcPr>
            <w:tcW w:w="2556" w:type="dxa"/>
            <w:vAlign w:val="center"/>
          </w:tcPr>
          <w:p w14:paraId="708B0322" w14:textId="77777777" w:rsidR="00F26073" w:rsidRDefault="00000000">
            <w:r>
              <w:rPr>
                <w:sz w:val="16"/>
              </w:rPr>
              <w:t>Tentativat arrijnë zero</w:t>
            </w:r>
          </w:p>
        </w:tc>
        <w:tc>
          <w:tcPr>
            <w:tcW w:w="2556" w:type="dxa"/>
            <w:vAlign w:val="center"/>
          </w:tcPr>
          <w:p w14:paraId="20041448" w14:textId="77777777" w:rsidR="00F26073" w:rsidRDefault="00000000">
            <w:r>
              <w:rPr>
                <w:sz w:val="16"/>
              </w:rPr>
              <w:t>Çaktivizon input-et e puzzle-ve dhe kalon në LOST.</w:t>
            </w:r>
          </w:p>
        </w:tc>
        <w:tc>
          <w:tcPr>
            <w:tcW w:w="2556" w:type="dxa"/>
            <w:vAlign w:val="center"/>
          </w:tcPr>
          <w:p w14:paraId="578ADB68" w14:textId="77777777" w:rsidR="00F26073" w:rsidRDefault="00000000">
            <w:r>
              <w:rPr>
                <w:sz w:val="16"/>
              </w:rPr>
              <w:t>EXPERIMENT FAILED; You accepted the illusion; Restart Experiment / Return to Main Menu.</w:t>
            </w:r>
          </w:p>
        </w:tc>
        <w:tc>
          <w:tcPr>
            <w:tcW w:w="2556" w:type="dxa"/>
            <w:vAlign w:val="center"/>
          </w:tcPr>
          <w:p w14:paraId="0510090A" w14:textId="77777777" w:rsidR="00F26073" w:rsidRDefault="00000000">
            <w:r>
              <w:rPr>
                <w:sz w:val="16"/>
              </w:rPr>
              <w:t>status=LOST; attemptsRemaining=0.</w:t>
            </w:r>
          </w:p>
        </w:tc>
      </w:tr>
      <w:tr w:rsidR="00F26073" w14:paraId="7A236B3D" w14:textId="77777777">
        <w:trPr>
          <w:jc w:val="center"/>
        </w:trPr>
        <w:tc>
          <w:tcPr>
            <w:tcW w:w="2556" w:type="dxa"/>
            <w:vAlign w:val="center"/>
          </w:tcPr>
          <w:p w14:paraId="123B5985" w14:textId="77777777" w:rsidR="00F26073" w:rsidRDefault="00000000">
            <w:r>
              <w:rPr>
                <w:sz w:val="16"/>
              </w:rPr>
              <w:t>Restart</w:t>
            </w:r>
          </w:p>
        </w:tc>
        <w:tc>
          <w:tcPr>
            <w:tcW w:w="2556" w:type="dxa"/>
            <w:vAlign w:val="center"/>
          </w:tcPr>
          <w:p w14:paraId="09E5F8E5" w14:textId="77777777" w:rsidR="00F26073" w:rsidRDefault="00000000">
            <w:r>
              <w:rPr>
                <w:sz w:val="16"/>
              </w:rPr>
              <w:t>Rivendos të gjithë progresin.</w:t>
            </w:r>
          </w:p>
        </w:tc>
        <w:tc>
          <w:tcPr>
            <w:tcW w:w="2556" w:type="dxa"/>
            <w:vAlign w:val="center"/>
          </w:tcPr>
          <w:p w14:paraId="568A17CC" w14:textId="77777777" w:rsidR="00F26073" w:rsidRDefault="00000000">
            <w:r>
              <w:rPr>
                <w:sz w:val="16"/>
              </w:rPr>
              <w:t>Loja nis nga fillimi me 5 tentativa.</w:t>
            </w:r>
          </w:p>
        </w:tc>
        <w:tc>
          <w:tcPr>
            <w:tcW w:w="2556" w:type="dxa"/>
            <w:vAlign w:val="center"/>
          </w:tcPr>
          <w:p w14:paraId="0ABFC634" w14:textId="77777777" w:rsidR="00F26073" w:rsidRDefault="00000000">
            <w:r>
              <w:rPr>
                <w:sz w:val="16"/>
              </w:rPr>
              <w:t>Rivendosen faza, provat, dyert, puzzle flags dhe ngjarjet.</w:t>
            </w:r>
          </w:p>
        </w:tc>
      </w:tr>
    </w:tbl>
    <w:p w14:paraId="3BD605C3" w14:textId="77777777" w:rsidR="00F26073" w:rsidRDefault="00F26073"/>
    <w:p w14:paraId="1CA7D465" w14:textId="77777777" w:rsidR="00F26073" w:rsidRDefault="00000000">
      <w:pPr>
        <w:pStyle w:val="Heading1"/>
      </w:pPr>
      <w:r>
        <w:t>8. Failure / Error Situations</w:t>
      </w:r>
    </w:p>
    <w:tbl>
      <w:tblPr>
        <w:tblStyle w:val="TableGrid"/>
        <w:tblW w:w="0" w:type="auto"/>
        <w:jc w:val="center"/>
        <w:tblLook w:val="04A0" w:firstRow="1" w:lastRow="0" w:firstColumn="1" w:lastColumn="0" w:noHBand="0" w:noVBand="1"/>
      </w:tblPr>
      <w:tblGrid>
        <w:gridCol w:w="1540"/>
        <w:gridCol w:w="1885"/>
        <w:gridCol w:w="1460"/>
        <w:gridCol w:w="1612"/>
        <w:gridCol w:w="3943"/>
      </w:tblGrid>
      <w:tr w:rsidR="00F26073" w14:paraId="415ED4EE" w14:textId="77777777">
        <w:trPr>
          <w:jc w:val="center"/>
        </w:trPr>
        <w:tc>
          <w:tcPr>
            <w:tcW w:w="2045" w:type="dxa"/>
            <w:shd w:val="clear" w:color="auto" w:fill="D9EAF7"/>
            <w:vAlign w:val="center"/>
          </w:tcPr>
          <w:p w14:paraId="6D8BF643" w14:textId="77777777" w:rsidR="00F26073" w:rsidRDefault="00000000">
            <w:r>
              <w:rPr>
                <w:b/>
                <w:sz w:val="16"/>
              </w:rPr>
              <w:t>Situata</w:t>
            </w:r>
          </w:p>
        </w:tc>
        <w:tc>
          <w:tcPr>
            <w:tcW w:w="2045" w:type="dxa"/>
            <w:shd w:val="clear" w:color="auto" w:fill="D9EAF7"/>
            <w:vAlign w:val="center"/>
          </w:tcPr>
          <w:p w14:paraId="2D7364CC" w14:textId="77777777" w:rsidR="00F26073" w:rsidRDefault="00000000">
            <w:r>
              <w:rPr>
                <w:b/>
                <w:sz w:val="16"/>
              </w:rPr>
              <w:t>Lloji/shkaku</w:t>
            </w:r>
          </w:p>
        </w:tc>
        <w:tc>
          <w:tcPr>
            <w:tcW w:w="2045" w:type="dxa"/>
            <w:shd w:val="clear" w:color="auto" w:fill="D9EAF7"/>
            <w:vAlign w:val="center"/>
          </w:tcPr>
          <w:p w14:paraId="3EEEB4B6" w14:textId="77777777" w:rsidR="00F26073" w:rsidRDefault="00000000">
            <w:r>
              <w:rPr>
                <w:b/>
                <w:sz w:val="16"/>
              </w:rPr>
              <w:t>Rezultati</w:t>
            </w:r>
          </w:p>
        </w:tc>
        <w:tc>
          <w:tcPr>
            <w:tcW w:w="2045" w:type="dxa"/>
            <w:shd w:val="clear" w:color="auto" w:fill="D9EAF7"/>
            <w:vAlign w:val="center"/>
          </w:tcPr>
          <w:p w14:paraId="66977259" w14:textId="77777777" w:rsidR="00F26073" w:rsidRDefault="00000000">
            <w:r>
              <w:rPr>
                <w:b/>
                <w:sz w:val="16"/>
              </w:rPr>
              <w:t>Mesazhi</w:t>
            </w:r>
          </w:p>
        </w:tc>
        <w:tc>
          <w:tcPr>
            <w:tcW w:w="2045" w:type="dxa"/>
            <w:shd w:val="clear" w:color="auto" w:fill="D9EAF7"/>
            <w:vAlign w:val="center"/>
          </w:tcPr>
          <w:p w14:paraId="5B0A9E11" w14:textId="77777777" w:rsidR="00F26073" w:rsidRDefault="00000000">
            <w:r>
              <w:rPr>
                <w:b/>
                <w:sz w:val="16"/>
              </w:rPr>
              <w:t>Rikuperimi</w:t>
            </w:r>
          </w:p>
        </w:tc>
      </w:tr>
      <w:tr w:rsidR="00F26073" w14:paraId="78918703" w14:textId="77777777">
        <w:trPr>
          <w:jc w:val="center"/>
        </w:trPr>
        <w:tc>
          <w:tcPr>
            <w:tcW w:w="2045" w:type="dxa"/>
            <w:vAlign w:val="center"/>
          </w:tcPr>
          <w:p w14:paraId="6E1B97BC" w14:textId="77777777" w:rsidR="00F26073" w:rsidRDefault="00000000">
            <w:r>
              <w:rPr>
                <w:sz w:val="16"/>
              </w:rPr>
              <w:t>Lojtari zgjedh reflektim të gabuar.</w:t>
            </w:r>
          </w:p>
        </w:tc>
        <w:tc>
          <w:tcPr>
            <w:tcW w:w="2045" w:type="dxa"/>
            <w:vAlign w:val="center"/>
          </w:tcPr>
          <w:p w14:paraId="3398E901" w14:textId="77777777" w:rsidR="00F26073" w:rsidRDefault="00000000">
            <w:r>
              <w:rPr>
                <w:sz w:val="16"/>
              </w:rPr>
              <w:t>Gabim i lojtarit: nuk ka vërejtur detajin.</w:t>
            </w:r>
          </w:p>
        </w:tc>
        <w:tc>
          <w:tcPr>
            <w:tcW w:w="2045" w:type="dxa"/>
            <w:vAlign w:val="center"/>
          </w:tcPr>
          <w:p w14:paraId="0C2F9FD0" w14:textId="77777777" w:rsidR="00F26073" w:rsidRDefault="00000000">
            <w:r>
              <w:rPr>
                <w:sz w:val="16"/>
              </w:rPr>
              <w:t>Tentativat −1; loja vazhdon nëse mbeten tentativa.</w:t>
            </w:r>
          </w:p>
        </w:tc>
        <w:tc>
          <w:tcPr>
            <w:tcW w:w="2045" w:type="dxa"/>
            <w:vAlign w:val="center"/>
          </w:tcPr>
          <w:p w14:paraId="1A1296E0" w14:textId="77777777" w:rsidR="00F26073" w:rsidRDefault="00000000">
            <w:r>
              <w:rPr>
                <w:sz w:val="16"/>
              </w:rPr>
              <w:t>Puls i kuq, tingull mekanik, “You looked. You did not observe.”</w:t>
            </w:r>
          </w:p>
        </w:tc>
        <w:tc>
          <w:tcPr>
            <w:tcW w:w="2045" w:type="dxa"/>
            <w:vAlign w:val="center"/>
          </w:tcPr>
          <w:p w14:paraId="5632DE93" w14:textId="77777777" w:rsidR="00F26073" w:rsidRDefault="00000000">
            <w:r>
              <w:rPr>
                <w:sz w:val="16"/>
              </w:rPr>
              <w:t>Inspekton përsëri; në zero shfaqet LOST dhe Restart.</w:t>
            </w:r>
          </w:p>
        </w:tc>
      </w:tr>
      <w:tr w:rsidR="00F26073" w14:paraId="2EF530A4" w14:textId="77777777">
        <w:trPr>
          <w:jc w:val="center"/>
        </w:trPr>
        <w:tc>
          <w:tcPr>
            <w:tcW w:w="2045" w:type="dxa"/>
            <w:vAlign w:val="center"/>
          </w:tcPr>
          <w:p w14:paraId="01F58796" w14:textId="77777777" w:rsidR="00F26073" w:rsidRDefault="00000000">
            <w:r>
              <w:rPr>
                <w:sz w:val="16"/>
              </w:rPr>
              <w:t>Lojtari fut kod të gabuar në MEMORY.</w:t>
            </w:r>
          </w:p>
        </w:tc>
        <w:tc>
          <w:tcPr>
            <w:tcW w:w="2045" w:type="dxa"/>
            <w:vAlign w:val="center"/>
          </w:tcPr>
          <w:p w14:paraId="435F44F5" w14:textId="77777777" w:rsidR="00F26073" w:rsidRDefault="00000000">
            <w:r>
              <w:rPr>
                <w:sz w:val="16"/>
              </w:rPr>
              <w:t>Gabim i lojtarit: nuk lidh READ/BACKWARDS me biletën.</w:t>
            </w:r>
          </w:p>
        </w:tc>
        <w:tc>
          <w:tcPr>
            <w:tcW w:w="2045" w:type="dxa"/>
            <w:vAlign w:val="center"/>
          </w:tcPr>
          <w:p w14:paraId="38E53F14" w14:textId="77777777" w:rsidR="00F26073" w:rsidRDefault="00000000">
            <w:r>
              <w:rPr>
                <w:sz w:val="16"/>
              </w:rPr>
              <w:t>Tentativat −1.</w:t>
            </w:r>
          </w:p>
        </w:tc>
        <w:tc>
          <w:tcPr>
            <w:tcW w:w="2045" w:type="dxa"/>
            <w:vAlign w:val="center"/>
          </w:tcPr>
          <w:p w14:paraId="4DB1A51A" w14:textId="77777777" w:rsidR="00F26073" w:rsidRDefault="00000000">
            <w:r>
              <w:rPr>
                <w:sz w:val="16"/>
              </w:rPr>
              <w:t>“Look backward.”</w:t>
            </w:r>
          </w:p>
        </w:tc>
        <w:tc>
          <w:tcPr>
            <w:tcW w:w="2045" w:type="dxa"/>
            <w:vAlign w:val="center"/>
          </w:tcPr>
          <w:p w14:paraId="3317B12F" w14:textId="77777777" w:rsidR="00F26073" w:rsidRDefault="00000000">
            <w:r>
              <w:rPr>
                <w:sz w:val="16"/>
              </w:rPr>
              <w:t>Rihap Evidence, lexon 7314 mbrapsht dhe provon përsëri.</w:t>
            </w:r>
          </w:p>
        </w:tc>
      </w:tr>
      <w:tr w:rsidR="00F26073" w14:paraId="34844579" w14:textId="77777777">
        <w:trPr>
          <w:jc w:val="center"/>
        </w:trPr>
        <w:tc>
          <w:tcPr>
            <w:tcW w:w="2045" w:type="dxa"/>
            <w:vAlign w:val="center"/>
          </w:tcPr>
          <w:p w14:paraId="0F57D1E2" w14:textId="77777777" w:rsidR="00F26073" w:rsidRDefault="00000000">
            <w:r>
              <w:rPr>
                <w:sz w:val="16"/>
              </w:rPr>
              <w:t>Karta e përgjigjeve shënon gabim REASON=4 ose MEMORY nuk hapet pas REASON.</w:t>
            </w:r>
          </w:p>
        </w:tc>
        <w:tc>
          <w:tcPr>
            <w:tcW w:w="2045" w:type="dxa"/>
            <w:vAlign w:val="center"/>
          </w:tcPr>
          <w:p w14:paraId="371B7776" w14:textId="77777777" w:rsidR="00F26073" w:rsidRDefault="00000000">
            <w:r>
              <w:rPr>
                <w:sz w:val="16"/>
              </w:rPr>
              <w:t>Gabim i mundshëm konfigurimi; nuk pretendohet si incident real.</w:t>
            </w:r>
          </w:p>
        </w:tc>
        <w:tc>
          <w:tcPr>
            <w:tcW w:w="2045" w:type="dxa"/>
            <w:vAlign w:val="center"/>
          </w:tcPr>
          <w:p w14:paraId="33C2B1B9" w14:textId="77777777" w:rsidR="00F26073" w:rsidRDefault="00000000">
            <w:r>
              <w:rPr>
                <w:sz w:val="16"/>
              </w:rPr>
              <w:t>Prototipi bie ndesh me zgjidhjen ose ngec progresi.</w:t>
            </w:r>
          </w:p>
        </w:tc>
        <w:tc>
          <w:tcPr>
            <w:tcW w:w="2045" w:type="dxa"/>
            <w:vAlign w:val="center"/>
          </w:tcPr>
          <w:p w14:paraId="4F28E777" w14:textId="77777777" w:rsidR="00F26073" w:rsidRDefault="00000000">
            <w:r>
              <w:rPr>
                <w:sz w:val="16"/>
              </w:rPr>
              <w:t>Moderatori ndalon testin dhe shënon defektin.</w:t>
            </w:r>
          </w:p>
        </w:tc>
        <w:tc>
          <w:tcPr>
            <w:tcW w:w="2045" w:type="dxa"/>
            <w:vAlign w:val="center"/>
          </w:tcPr>
          <w:p w14:paraId="6F44913A" w14:textId="77777777" w:rsidR="00F26073" w:rsidRDefault="00000000">
            <w:r>
              <w:rPr>
                <w:sz w:val="16"/>
              </w:rPr>
              <w:t>Kontrollon ekuacionet dhe kushtet reasonSolved/hasBackwardsClue/memoryUnlocked; rivendos dhe riteston.</w:t>
            </w:r>
          </w:p>
        </w:tc>
      </w:tr>
      <w:tr w:rsidR="00F26073" w14:paraId="77E2A9F4" w14:textId="77777777">
        <w:trPr>
          <w:jc w:val="center"/>
        </w:trPr>
        <w:tc>
          <w:tcPr>
            <w:tcW w:w="2045" w:type="dxa"/>
            <w:vAlign w:val="center"/>
          </w:tcPr>
          <w:p w14:paraId="5169FFE8" w14:textId="77777777" w:rsidR="00F26073" w:rsidRDefault="00000000">
            <w:r>
              <w:rPr>
                <w:sz w:val="16"/>
              </w:rPr>
              <w:t>Input jo-numerik ose ndërveprim i përsëritur me puzzle të zgjidhur.</w:t>
            </w:r>
          </w:p>
        </w:tc>
        <w:tc>
          <w:tcPr>
            <w:tcW w:w="2045" w:type="dxa"/>
            <w:vAlign w:val="center"/>
          </w:tcPr>
          <w:p w14:paraId="6A8B5606" w14:textId="77777777" w:rsidR="00F26073" w:rsidRDefault="00000000">
            <w:r>
              <w:rPr>
                <w:sz w:val="16"/>
              </w:rPr>
              <w:t>Rast kufitar i input-it/implementimit.</w:t>
            </w:r>
          </w:p>
        </w:tc>
        <w:tc>
          <w:tcPr>
            <w:tcW w:w="2045" w:type="dxa"/>
            <w:vAlign w:val="center"/>
          </w:tcPr>
          <w:p w14:paraId="7E700FD9" w14:textId="77777777" w:rsidR="00F26073" w:rsidRDefault="00000000">
            <w:r>
              <w:rPr>
                <w:sz w:val="16"/>
              </w:rPr>
              <w:t>Nuk duhet të ketë crash, tentativë negative apo shpërblim të dyfishtë.</w:t>
            </w:r>
          </w:p>
        </w:tc>
        <w:tc>
          <w:tcPr>
            <w:tcW w:w="2045" w:type="dxa"/>
            <w:vAlign w:val="center"/>
          </w:tcPr>
          <w:p w14:paraId="2C1CF8B6" w14:textId="77777777" w:rsidR="00F26073" w:rsidRDefault="00000000">
            <w:r>
              <w:rPr>
                <w:sz w:val="16"/>
              </w:rPr>
              <w:t>Mesazh i qartë formati/objekti tashmë i zgjidhur.</w:t>
            </w:r>
          </w:p>
        </w:tc>
        <w:tc>
          <w:tcPr>
            <w:tcW w:w="2045" w:type="dxa"/>
            <w:vAlign w:val="center"/>
          </w:tcPr>
          <w:p w14:paraId="6E7E21C6" w14:textId="77777777" w:rsidR="00F26073" w:rsidRDefault="00000000">
            <w:r>
              <w:rPr>
                <w:sz w:val="16"/>
              </w:rPr>
              <w:t>Validim i input-it, puzzle completion idempotent dhe testim.</w:t>
            </w:r>
          </w:p>
        </w:tc>
      </w:tr>
    </w:tbl>
    <w:p w14:paraId="4D9EEDC0" w14:textId="77777777" w:rsidR="00F26073" w:rsidRDefault="00F26073"/>
    <w:p w14:paraId="6513BF2E" w14:textId="77777777" w:rsidR="00F26073" w:rsidRDefault="00000000">
      <w:r>
        <w:t>Gabimi i lojtarit është veprim i pasaktë brenda rregullave. Gabimi i konfigurimit/programimit është sjellje e sistemit që bie ndesh me GDD-në. Rastet e konfigurimit më lart janë rreziqe për t'u testuar, jo incidente të vëzhguara.</w:t>
      </w:r>
    </w:p>
    <w:p w14:paraId="072C15FD" w14:textId="77777777" w:rsidR="00822F8F" w:rsidRDefault="00822F8F"/>
    <w:p w14:paraId="563B0109" w14:textId="77777777" w:rsidR="00822F8F" w:rsidRDefault="00822F8F"/>
    <w:p w14:paraId="0E71CD1F" w14:textId="77777777" w:rsidR="00822F8F" w:rsidRDefault="00822F8F"/>
    <w:p w14:paraId="55755CCF" w14:textId="2F03F8BF" w:rsidR="00F26073" w:rsidRDefault="00000000" w:rsidP="00822F8F">
      <w:pPr>
        <w:pStyle w:val="Heading1"/>
      </w:pPr>
      <w:r>
        <w:lastRenderedPageBreak/>
        <w:t>9. Playtest Note – procedura dhe rezultatet</w:t>
      </w:r>
    </w:p>
    <w:tbl>
      <w:tblPr>
        <w:tblStyle w:val="TableGrid"/>
        <w:tblW w:w="0" w:type="auto"/>
        <w:jc w:val="center"/>
        <w:tblLook w:val="04A0" w:firstRow="1" w:lastRow="0" w:firstColumn="1" w:lastColumn="0" w:noHBand="0" w:noVBand="1"/>
      </w:tblPr>
      <w:tblGrid>
        <w:gridCol w:w="5112"/>
        <w:gridCol w:w="5112"/>
      </w:tblGrid>
      <w:tr w:rsidR="00F26073" w14:paraId="1CF5BC91" w14:textId="77777777">
        <w:trPr>
          <w:jc w:val="center"/>
        </w:trPr>
        <w:tc>
          <w:tcPr>
            <w:tcW w:w="5112" w:type="dxa"/>
            <w:shd w:val="clear" w:color="auto" w:fill="D9EAF7"/>
            <w:vAlign w:val="center"/>
          </w:tcPr>
          <w:p w14:paraId="12766065" w14:textId="77777777" w:rsidR="00F26073" w:rsidRDefault="00000000">
            <w:r>
              <w:rPr>
                <w:b/>
                <w:sz w:val="16"/>
              </w:rPr>
              <w:t>Elementi</w:t>
            </w:r>
          </w:p>
        </w:tc>
        <w:tc>
          <w:tcPr>
            <w:tcW w:w="5112" w:type="dxa"/>
            <w:shd w:val="clear" w:color="auto" w:fill="D9EAF7"/>
            <w:vAlign w:val="center"/>
          </w:tcPr>
          <w:p w14:paraId="625CCB72" w14:textId="77777777" w:rsidR="00F26073" w:rsidRDefault="00000000">
            <w:r>
              <w:rPr>
                <w:b/>
                <w:sz w:val="16"/>
              </w:rPr>
              <w:t>Udhëzimi / fusha për plotësim</w:t>
            </w:r>
          </w:p>
        </w:tc>
      </w:tr>
      <w:tr w:rsidR="00F26073" w14:paraId="789F4198" w14:textId="77777777">
        <w:trPr>
          <w:jc w:val="center"/>
        </w:trPr>
        <w:tc>
          <w:tcPr>
            <w:tcW w:w="5112" w:type="dxa"/>
            <w:vAlign w:val="center"/>
          </w:tcPr>
          <w:p w14:paraId="1A4FCC96" w14:textId="77777777" w:rsidR="00F26073" w:rsidRDefault="00000000">
            <w:r>
              <w:rPr>
                <w:sz w:val="16"/>
              </w:rPr>
              <w:t>Pjesëmarrësit</w:t>
            </w:r>
          </w:p>
        </w:tc>
        <w:tc>
          <w:tcPr>
            <w:tcW w:w="5112" w:type="dxa"/>
            <w:vAlign w:val="center"/>
          </w:tcPr>
          <w:p w14:paraId="02685C08" w14:textId="77777777" w:rsidR="00F26073" w:rsidRDefault="00000000">
            <w:r>
              <w:rPr>
                <w:sz w:val="16"/>
              </w:rPr>
              <w:t>Një lojtar nga ekip tjetër; një moderator nga ekipi juaj.</w:t>
            </w:r>
          </w:p>
        </w:tc>
      </w:tr>
      <w:tr w:rsidR="00F26073" w14:paraId="491B9243" w14:textId="77777777">
        <w:trPr>
          <w:jc w:val="center"/>
        </w:trPr>
        <w:tc>
          <w:tcPr>
            <w:tcW w:w="5112" w:type="dxa"/>
            <w:vAlign w:val="center"/>
          </w:tcPr>
          <w:p w14:paraId="10A4683F" w14:textId="77777777" w:rsidR="00F26073" w:rsidRDefault="00000000">
            <w:r>
              <w:rPr>
                <w:sz w:val="16"/>
              </w:rPr>
              <w:t>Detyra</w:t>
            </w:r>
          </w:p>
        </w:tc>
        <w:tc>
          <w:tcPr>
            <w:tcW w:w="5112" w:type="dxa"/>
            <w:vAlign w:val="center"/>
          </w:tcPr>
          <w:p w14:paraId="0E400564" w14:textId="77777777" w:rsidR="00F26073" w:rsidRDefault="00000000">
            <w:r>
              <w:rPr>
                <w:sz w:val="16"/>
              </w:rPr>
              <w:t>Kalimi nëpër PERCEPTION, REASON dhe MEMORY pa ia zbuluar moderatori zgjidhjet.</w:t>
            </w:r>
          </w:p>
        </w:tc>
      </w:tr>
      <w:tr w:rsidR="00F26073" w14:paraId="1296AEDF" w14:textId="77777777">
        <w:trPr>
          <w:jc w:val="center"/>
        </w:trPr>
        <w:tc>
          <w:tcPr>
            <w:tcW w:w="5112" w:type="dxa"/>
            <w:vAlign w:val="center"/>
          </w:tcPr>
          <w:p w14:paraId="41C6F260" w14:textId="77777777" w:rsidR="00F26073" w:rsidRDefault="00000000">
            <w:r>
              <w:rPr>
                <w:sz w:val="16"/>
              </w:rPr>
              <w:t>Çfarë vëzhgohet</w:t>
            </w:r>
          </w:p>
        </w:tc>
        <w:tc>
          <w:tcPr>
            <w:tcW w:w="5112" w:type="dxa"/>
            <w:vAlign w:val="center"/>
          </w:tcPr>
          <w:p w14:paraId="084D2525" w14:textId="77777777" w:rsidR="00F26073" w:rsidRDefault="00000000">
            <w:r>
              <w:rPr>
                <w:sz w:val="16"/>
              </w:rPr>
              <w:t>A kuptohet rëndësia e 7314? A identifikohet reflektimi? A kuptohen ekuacionet? A rishikohet Evidence? A lidhen READ/BACKWARDS me 4137?</w:t>
            </w:r>
          </w:p>
        </w:tc>
      </w:tr>
      <w:tr w:rsidR="00F26073" w14:paraId="4112E05A" w14:textId="77777777">
        <w:trPr>
          <w:jc w:val="center"/>
        </w:trPr>
        <w:tc>
          <w:tcPr>
            <w:tcW w:w="5112" w:type="dxa"/>
            <w:vAlign w:val="center"/>
          </w:tcPr>
          <w:p w14:paraId="39BF5DDB" w14:textId="77777777" w:rsidR="00F26073" w:rsidRDefault="00000000">
            <w:r>
              <w:rPr>
                <w:sz w:val="16"/>
              </w:rPr>
              <w:t>Vëzhgimi real</w:t>
            </w:r>
          </w:p>
        </w:tc>
        <w:tc>
          <w:tcPr>
            <w:tcW w:w="5112" w:type="dxa"/>
            <w:vAlign w:val="center"/>
          </w:tcPr>
          <w:p w14:paraId="54A106D2" w14:textId="77777777" w:rsidR="00822F8F" w:rsidRPr="00822F8F" w:rsidRDefault="00822F8F" w:rsidP="00822F8F">
            <w:pPr>
              <w:rPr>
                <w:sz w:val="16"/>
              </w:rPr>
            </w:pPr>
            <w:r w:rsidRPr="00822F8F">
              <w:rPr>
                <w:sz w:val="16"/>
              </w:rPr>
              <w:t>Gjatë testimit fillestar u kontrollua funksionimi i lojës dhe rrjedha e përgjithshme e saj.</w:t>
            </w:r>
          </w:p>
          <w:p w14:paraId="7D8060EA" w14:textId="2A2E7DE8" w:rsidR="00F26073" w:rsidRDefault="00000000">
            <w:r>
              <w:rPr>
                <w:sz w:val="16"/>
              </w:rPr>
              <w:t>____________________________________</w:t>
            </w:r>
          </w:p>
        </w:tc>
      </w:tr>
      <w:tr w:rsidR="00F26073" w14:paraId="35FA77D1" w14:textId="77777777">
        <w:trPr>
          <w:jc w:val="center"/>
        </w:trPr>
        <w:tc>
          <w:tcPr>
            <w:tcW w:w="5112" w:type="dxa"/>
            <w:vAlign w:val="center"/>
          </w:tcPr>
          <w:p w14:paraId="0C35B38A" w14:textId="77777777" w:rsidR="00F26073" w:rsidRDefault="00000000">
            <w:r>
              <w:rPr>
                <w:sz w:val="16"/>
              </w:rPr>
              <w:t>Problemi real</w:t>
            </w:r>
          </w:p>
        </w:tc>
        <w:tc>
          <w:tcPr>
            <w:tcW w:w="5112" w:type="dxa"/>
            <w:vAlign w:val="center"/>
          </w:tcPr>
          <w:p w14:paraId="5C84D5F6" w14:textId="77777777" w:rsidR="00DE0705" w:rsidRPr="00DE0705" w:rsidRDefault="00DE0705" w:rsidP="00DE0705">
            <w:pPr>
              <w:rPr>
                <w:sz w:val="16"/>
              </w:rPr>
            </w:pPr>
            <w:r w:rsidRPr="00DE0705">
              <w:rPr>
                <w:sz w:val="16"/>
              </w:rPr>
              <w:t>Gjatë testimit të lojës, lojtari mund të mos e kuptojë menjëherë nëse përgjigjja e dhënë në një enigmë është e saktë apo e gabuar.</w:t>
            </w:r>
          </w:p>
          <w:p w14:paraId="03357C9E" w14:textId="68AD5438" w:rsidR="00F26073" w:rsidRDefault="00F26073"/>
        </w:tc>
      </w:tr>
      <w:tr w:rsidR="00F26073" w14:paraId="2AB891E1" w14:textId="77777777">
        <w:trPr>
          <w:jc w:val="center"/>
        </w:trPr>
        <w:tc>
          <w:tcPr>
            <w:tcW w:w="5112" w:type="dxa"/>
            <w:vAlign w:val="center"/>
          </w:tcPr>
          <w:p w14:paraId="64D34C2A" w14:textId="77777777" w:rsidR="00F26073" w:rsidRDefault="00000000">
            <w:r>
              <w:rPr>
                <w:sz w:val="16"/>
              </w:rPr>
              <w:t>Vendimi</w:t>
            </w:r>
          </w:p>
        </w:tc>
        <w:tc>
          <w:tcPr>
            <w:tcW w:w="5112" w:type="dxa"/>
            <w:vAlign w:val="center"/>
          </w:tcPr>
          <w:p w14:paraId="06CCEC19" w14:textId="77777777" w:rsidR="00DE0705" w:rsidRPr="00DE0705" w:rsidRDefault="00DE0705" w:rsidP="00DE0705">
            <w:pPr>
              <w:rPr>
                <w:sz w:val="16"/>
              </w:rPr>
            </w:pPr>
            <w:r w:rsidRPr="00DE0705">
              <w:rPr>
                <w:sz w:val="16"/>
              </w:rPr>
              <w:t>Të përmirësohet mesazhi i reagimit, në mënyrë që lojtari ta kuptojë më lehtë rezultatin e veprimit të tij.</w:t>
            </w:r>
          </w:p>
          <w:p w14:paraId="191DE3CB" w14:textId="380D22B0" w:rsidR="00F26073" w:rsidRDefault="00000000">
            <w:r>
              <w:rPr>
                <w:sz w:val="16"/>
              </w:rPr>
              <w:t xml:space="preserve"> ________________________</w:t>
            </w:r>
          </w:p>
        </w:tc>
      </w:tr>
      <w:tr w:rsidR="00F26073" w14:paraId="1ED586F5" w14:textId="77777777">
        <w:trPr>
          <w:jc w:val="center"/>
        </w:trPr>
        <w:tc>
          <w:tcPr>
            <w:tcW w:w="5112" w:type="dxa"/>
            <w:vAlign w:val="center"/>
          </w:tcPr>
          <w:p w14:paraId="05C121E2" w14:textId="77777777" w:rsidR="00F26073" w:rsidRDefault="00000000">
            <w:r>
              <w:rPr>
                <w:sz w:val="16"/>
              </w:rPr>
              <w:t>Ndryshimi i bërë</w:t>
            </w:r>
          </w:p>
        </w:tc>
        <w:tc>
          <w:tcPr>
            <w:tcW w:w="5112" w:type="dxa"/>
            <w:vAlign w:val="center"/>
          </w:tcPr>
          <w:p w14:paraId="5D3D96F8" w14:textId="5713547B" w:rsidR="00F26073" w:rsidRPr="00DE0705" w:rsidRDefault="00DE0705">
            <w:pPr>
              <w:rPr>
                <w:sz w:val="16"/>
              </w:rPr>
            </w:pPr>
            <w:r w:rsidRPr="00DE0705">
              <w:rPr>
                <w:rFonts w:ascii="Times New Roman" w:eastAsia="Times New Roman" w:hAnsi="Times New Roman" w:cs="Times New Roman"/>
                <w:sz w:val="24"/>
                <w:szCs w:val="24"/>
              </w:rPr>
              <w:t xml:space="preserve"> </w:t>
            </w:r>
            <w:r w:rsidRPr="00DE0705">
              <w:rPr>
                <w:sz w:val="16"/>
              </w:rPr>
              <w:t>Të përdoren mesazhe më të qarta për përgjigjet e sakta dhe të pasakta. Për shembull, për përgjigjen e saktë të shfaqet mesazhi “Correct answer”, ndërsa për përgjigjen e gabuar “Incorrect answer – Try again”.</w:t>
            </w:r>
            <w:r w:rsidR="00000000">
              <w:rPr>
                <w:sz w:val="16"/>
              </w:rPr>
              <w:t>________________________________</w:t>
            </w:r>
          </w:p>
        </w:tc>
      </w:tr>
      <w:tr w:rsidR="00F26073" w14:paraId="66D17ADA" w14:textId="77777777">
        <w:trPr>
          <w:jc w:val="center"/>
        </w:trPr>
        <w:tc>
          <w:tcPr>
            <w:tcW w:w="5112" w:type="dxa"/>
            <w:vAlign w:val="center"/>
          </w:tcPr>
          <w:p w14:paraId="00A716D6" w14:textId="77777777" w:rsidR="00F26073" w:rsidRDefault="00000000">
            <w:r>
              <w:rPr>
                <w:sz w:val="16"/>
              </w:rPr>
              <w:t>Ritestimi</w:t>
            </w:r>
          </w:p>
        </w:tc>
        <w:tc>
          <w:tcPr>
            <w:tcW w:w="5112" w:type="dxa"/>
            <w:vAlign w:val="center"/>
          </w:tcPr>
          <w:p w14:paraId="098EB112" w14:textId="77777777" w:rsidR="00DE0705" w:rsidRPr="00DE0705" w:rsidRDefault="00DE0705" w:rsidP="00DE0705">
            <w:pPr>
              <w:rPr>
                <w:sz w:val="16"/>
              </w:rPr>
            </w:pPr>
            <w:r w:rsidRPr="00DE0705">
              <w:rPr>
                <w:sz w:val="16"/>
              </w:rPr>
              <w:t>Pas aplikimit të ndryshimit, të provohen të dyja rastet për të kontrolluar nëse mesazhet shfaqen saktë dhe nëse lojtari e kupton reagimin e lojës.</w:t>
            </w:r>
          </w:p>
          <w:p w14:paraId="2523BB34" w14:textId="7AAE769A" w:rsidR="00F26073" w:rsidRDefault="00000000">
            <w:r>
              <w:rPr>
                <w:sz w:val="16"/>
              </w:rPr>
              <w:t>_________________________________</w:t>
            </w:r>
          </w:p>
        </w:tc>
      </w:tr>
    </w:tbl>
    <w:p w14:paraId="0D62F50C" w14:textId="77777777" w:rsidR="00F26073" w:rsidRDefault="00F26073"/>
    <w:p w14:paraId="1F79305F" w14:textId="77777777" w:rsidR="00F26073" w:rsidRDefault="00F26073"/>
    <w:p w14:paraId="18DBA8F9" w14:textId="77777777" w:rsidR="00F26073" w:rsidRDefault="00F26073"/>
    <w:p w14:paraId="3DEE2290" w14:textId="05138865" w:rsidR="00F26073" w:rsidRDefault="00000000">
      <w:pPr>
        <w:pStyle w:val="Heading1"/>
      </w:pPr>
      <w:r>
        <w:t>1</w:t>
      </w:r>
      <w:r w:rsidR="00DE0705">
        <w:t>0</w:t>
      </w:r>
      <w:r>
        <w:t>. README / evidenca</w:t>
      </w:r>
    </w:p>
    <w:p w14:paraId="7329CC93" w14:textId="5B463F2E" w:rsidR="00F26073" w:rsidRDefault="00000000">
      <w:pPr>
        <w:pStyle w:val="Heading1"/>
      </w:pPr>
      <w:r>
        <w:t>1</w:t>
      </w:r>
      <w:r w:rsidR="004A4CEB">
        <w:t>1</w:t>
      </w:r>
      <w:r>
        <w:t>. Change Log – v0.1 → v1.1</w:t>
      </w:r>
    </w:p>
    <w:tbl>
      <w:tblPr>
        <w:tblStyle w:val="TableGrid"/>
        <w:tblW w:w="0" w:type="auto"/>
        <w:jc w:val="center"/>
        <w:tblLook w:val="04A0" w:firstRow="1" w:lastRow="0" w:firstColumn="1" w:lastColumn="0" w:noHBand="0" w:noVBand="1"/>
      </w:tblPr>
      <w:tblGrid>
        <w:gridCol w:w="5112"/>
        <w:gridCol w:w="5112"/>
      </w:tblGrid>
      <w:tr w:rsidR="00F26073" w14:paraId="7EBC212C" w14:textId="77777777">
        <w:trPr>
          <w:jc w:val="center"/>
        </w:trPr>
        <w:tc>
          <w:tcPr>
            <w:tcW w:w="5112" w:type="dxa"/>
            <w:shd w:val="clear" w:color="auto" w:fill="D9EAF7"/>
            <w:vAlign w:val="center"/>
          </w:tcPr>
          <w:p w14:paraId="259A2721" w14:textId="77777777" w:rsidR="00F26073" w:rsidRDefault="00000000">
            <w:r>
              <w:rPr>
                <w:b/>
                <w:sz w:val="16"/>
              </w:rPr>
              <w:t>Fusha</w:t>
            </w:r>
          </w:p>
        </w:tc>
        <w:tc>
          <w:tcPr>
            <w:tcW w:w="5112" w:type="dxa"/>
            <w:shd w:val="clear" w:color="auto" w:fill="D9EAF7"/>
            <w:vAlign w:val="center"/>
          </w:tcPr>
          <w:p w14:paraId="25DBDD0E" w14:textId="77777777" w:rsidR="00F26073" w:rsidRDefault="00000000">
            <w:r>
              <w:rPr>
                <w:b/>
                <w:sz w:val="16"/>
              </w:rPr>
              <w:t>Përditësimi</w:t>
            </w:r>
          </w:p>
        </w:tc>
      </w:tr>
      <w:tr w:rsidR="00F26073" w14:paraId="459996B6" w14:textId="77777777">
        <w:trPr>
          <w:jc w:val="center"/>
        </w:trPr>
        <w:tc>
          <w:tcPr>
            <w:tcW w:w="5112" w:type="dxa"/>
            <w:vAlign w:val="center"/>
          </w:tcPr>
          <w:p w14:paraId="125192F1" w14:textId="77777777" w:rsidR="00F26073" w:rsidRDefault="00000000">
            <w:r>
              <w:rPr>
                <w:sz w:val="16"/>
              </w:rPr>
              <w:t>Identiteti</w:t>
            </w:r>
          </w:p>
        </w:tc>
        <w:tc>
          <w:tcPr>
            <w:tcW w:w="5112" w:type="dxa"/>
            <w:vAlign w:val="center"/>
          </w:tcPr>
          <w:p w14:paraId="5E7EE810" w14:textId="77777777" w:rsidR="00F26073" w:rsidRDefault="00000000">
            <w:r>
              <w:rPr>
                <w:sz w:val="16"/>
              </w:rPr>
              <w:t>Dokumentacioni rreshtohet me The Voss Experiment dhe historinë e Elias Voss-it.</w:t>
            </w:r>
          </w:p>
        </w:tc>
      </w:tr>
      <w:tr w:rsidR="00F26073" w14:paraId="5DB7529E" w14:textId="77777777">
        <w:trPr>
          <w:jc w:val="center"/>
        </w:trPr>
        <w:tc>
          <w:tcPr>
            <w:tcW w:w="5112" w:type="dxa"/>
            <w:vAlign w:val="center"/>
          </w:tcPr>
          <w:p w14:paraId="3037A959" w14:textId="77777777" w:rsidR="00F26073" w:rsidRDefault="00000000">
            <w:r>
              <w:rPr>
                <w:sz w:val="16"/>
              </w:rPr>
              <w:t>Progression</w:t>
            </w:r>
          </w:p>
        </w:tc>
        <w:tc>
          <w:tcPr>
            <w:tcW w:w="5112" w:type="dxa"/>
            <w:vAlign w:val="center"/>
          </w:tcPr>
          <w:p w14:paraId="62687E04" w14:textId="77777777" w:rsidR="00F26073" w:rsidRDefault="00000000">
            <w:r>
              <w:rPr>
                <w:sz w:val="16"/>
              </w:rPr>
              <w:t>Tri fazat: PERCEPTION, REASON, MEMORY; Final Investigation trajtohet si kulmi pas tyre.</w:t>
            </w:r>
          </w:p>
        </w:tc>
      </w:tr>
      <w:tr w:rsidR="00F26073" w14:paraId="6716D699" w14:textId="77777777">
        <w:trPr>
          <w:jc w:val="center"/>
        </w:trPr>
        <w:tc>
          <w:tcPr>
            <w:tcW w:w="5112" w:type="dxa"/>
            <w:vAlign w:val="center"/>
          </w:tcPr>
          <w:p w14:paraId="5CE95834" w14:textId="77777777" w:rsidR="00F26073" w:rsidRDefault="00000000">
            <w:r>
              <w:rPr>
                <w:sz w:val="16"/>
              </w:rPr>
              <w:t>Puzzle Cards</w:t>
            </w:r>
          </w:p>
        </w:tc>
        <w:tc>
          <w:tcPr>
            <w:tcW w:w="5112" w:type="dxa"/>
            <w:vAlign w:val="center"/>
          </w:tcPr>
          <w:p w14:paraId="7EE9B6CD" w14:textId="77777777" w:rsidR="00F26073" w:rsidRDefault="00000000">
            <w:r>
              <w:rPr>
                <w:sz w:val="16"/>
              </w:rPr>
              <w:t>Shtohen objektivi, aftësia, konfigurimi, kufizimet, kushtet, zgjidhja, feedback-u dhe progresi.</w:t>
            </w:r>
          </w:p>
        </w:tc>
      </w:tr>
      <w:tr w:rsidR="00F26073" w14:paraId="172E18B6" w14:textId="77777777">
        <w:trPr>
          <w:jc w:val="center"/>
        </w:trPr>
        <w:tc>
          <w:tcPr>
            <w:tcW w:w="5112" w:type="dxa"/>
            <w:vAlign w:val="center"/>
          </w:tcPr>
          <w:p w14:paraId="72339CCC" w14:textId="77777777" w:rsidR="00F26073" w:rsidRDefault="00000000">
            <w:r>
              <w:rPr>
                <w:sz w:val="16"/>
              </w:rPr>
              <w:t>Informacioni</w:t>
            </w:r>
          </w:p>
        </w:tc>
        <w:tc>
          <w:tcPr>
            <w:tcW w:w="5112" w:type="dxa"/>
            <w:vAlign w:val="center"/>
          </w:tcPr>
          <w:p w14:paraId="4113298F" w14:textId="77777777" w:rsidR="00F26073" w:rsidRDefault="00000000">
            <w:r>
              <w:rPr>
                <w:sz w:val="16"/>
              </w:rPr>
              <w:t>Dokumentohet çfarë shfaqet para/pas veprimeve dhe çfarë zbulon lojtari.</w:t>
            </w:r>
          </w:p>
        </w:tc>
      </w:tr>
      <w:tr w:rsidR="00F26073" w14:paraId="4BABF534" w14:textId="77777777">
        <w:trPr>
          <w:jc w:val="center"/>
        </w:trPr>
        <w:tc>
          <w:tcPr>
            <w:tcW w:w="5112" w:type="dxa"/>
            <w:vAlign w:val="center"/>
          </w:tcPr>
          <w:p w14:paraId="5E76B5B6" w14:textId="77777777" w:rsidR="00F26073" w:rsidRDefault="00000000">
            <w:r>
              <w:rPr>
                <w:sz w:val="16"/>
              </w:rPr>
              <w:t>Feedback</w:t>
            </w:r>
          </w:p>
        </w:tc>
        <w:tc>
          <w:tcPr>
            <w:tcW w:w="5112" w:type="dxa"/>
            <w:vAlign w:val="center"/>
          </w:tcPr>
          <w:p w14:paraId="0B25FEC8" w14:textId="77777777" w:rsidR="00F26073" w:rsidRDefault="00000000">
            <w:r>
              <w:rPr>
                <w:sz w:val="16"/>
              </w:rPr>
              <w:t>Shtohet matrica për veprime, sukses, dështim dhe humbje.</w:t>
            </w:r>
          </w:p>
        </w:tc>
      </w:tr>
      <w:tr w:rsidR="00F26073" w14:paraId="56F25E94" w14:textId="77777777">
        <w:trPr>
          <w:jc w:val="center"/>
        </w:trPr>
        <w:tc>
          <w:tcPr>
            <w:tcW w:w="5112" w:type="dxa"/>
            <w:vAlign w:val="center"/>
          </w:tcPr>
          <w:p w14:paraId="1EEAAEB9" w14:textId="77777777" w:rsidR="00F26073" w:rsidRDefault="00000000">
            <w:r>
              <w:rPr>
                <w:sz w:val="16"/>
              </w:rPr>
              <w:t>Gabimet</w:t>
            </w:r>
          </w:p>
        </w:tc>
        <w:tc>
          <w:tcPr>
            <w:tcW w:w="5112" w:type="dxa"/>
            <w:vAlign w:val="center"/>
          </w:tcPr>
          <w:p w14:paraId="2C3DB916" w14:textId="77777777" w:rsidR="00F26073" w:rsidRDefault="00000000">
            <w:r>
              <w:rPr>
                <w:sz w:val="16"/>
              </w:rPr>
              <w:t>Dallohen gabimet e lojtarit nga defektet e mundshme të konfigurimit/programimit.</w:t>
            </w:r>
          </w:p>
        </w:tc>
      </w:tr>
      <w:tr w:rsidR="00F26073" w14:paraId="5E5613E6" w14:textId="77777777">
        <w:trPr>
          <w:jc w:val="center"/>
        </w:trPr>
        <w:tc>
          <w:tcPr>
            <w:tcW w:w="5112" w:type="dxa"/>
            <w:vAlign w:val="center"/>
          </w:tcPr>
          <w:p w14:paraId="2B232896" w14:textId="77777777" w:rsidR="00F26073" w:rsidRDefault="00000000">
            <w:r>
              <w:rPr>
                <w:sz w:val="16"/>
              </w:rPr>
              <w:t>Playtest/QA</w:t>
            </w:r>
          </w:p>
        </w:tc>
        <w:tc>
          <w:tcPr>
            <w:tcW w:w="5112" w:type="dxa"/>
            <w:vAlign w:val="center"/>
          </w:tcPr>
          <w:p w14:paraId="7ED8CDA4" w14:textId="77777777" w:rsidR="00F26073" w:rsidRDefault="00000000">
            <w:r>
              <w:rPr>
                <w:sz w:val="16"/>
              </w:rPr>
              <w:t>Shtohen procedura dhe raste testimi; rezultatet reale mbeten për t'u plotësuar.</w:t>
            </w:r>
          </w:p>
        </w:tc>
      </w:tr>
      <w:tr w:rsidR="00F26073" w14:paraId="668E528C" w14:textId="77777777">
        <w:trPr>
          <w:jc w:val="center"/>
        </w:trPr>
        <w:tc>
          <w:tcPr>
            <w:tcW w:w="5112" w:type="dxa"/>
            <w:vAlign w:val="center"/>
          </w:tcPr>
          <w:p w14:paraId="27463A32" w14:textId="77777777" w:rsidR="00F26073" w:rsidRDefault="00000000">
            <w:r>
              <w:rPr>
                <w:sz w:val="16"/>
              </w:rPr>
              <w:t>Paqartësitë</w:t>
            </w:r>
          </w:p>
        </w:tc>
        <w:tc>
          <w:tcPr>
            <w:tcW w:w="5112" w:type="dxa"/>
            <w:vAlign w:val="center"/>
          </w:tcPr>
          <w:p w14:paraId="4C334942" w14:textId="77777777" w:rsidR="00F26073" w:rsidRDefault="00000000">
            <w:r>
              <w:rPr>
                <w:sz w:val="16"/>
              </w:rPr>
              <w:t>Duhet emërtuar objekti i saktë i reflektimit të pamundur dhe konfirmuar penaliteti për përgjigjen finale.</w:t>
            </w:r>
          </w:p>
        </w:tc>
      </w:tr>
    </w:tbl>
    <w:p w14:paraId="7D01C270" w14:textId="77777777" w:rsidR="00F26073" w:rsidRDefault="00F26073"/>
    <w:p w14:paraId="2D961396" w14:textId="0B602699" w:rsidR="00F26073" w:rsidRDefault="00F26073"/>
    <w:sectPr w:rsidR="00F2607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0167055">
    <w:abstractNumId w:val="8"/>
  </w:num>
  <w:num w:numId="2" w16cid:durableId="1562519116">
    <w:abstractNumId w:val="6"/>
  </w:num>
  <w:num w:numId="3" w16cid:durableId="120733195">
    <w:abstractNumId w:val="5"/>
  </w:num>
  <w:num w:numId="4" w16cid:durableId="148374667">
    <w:abstractNumId w:val="4"/>
  </w:num>
  <w:num w:numId="5" w16cid:durableId="558175345">
    <w:abstractNumId w:val="7"/>
  </w:num>
  <w:num w:numId="6" w16cid:durableId="431315913">
    <w:abstractNumId w:val="3"/>
  </w:num>
  <w:num w:numId="7" w16cid:durableId="238829244">
    <w:abstractNumId w:val="2"/>
  </w:num>
  <w:num w:numId="8" w16cid:durableId="1320305199">
    <w:abstractNumId w:val="1"/>
  </w:num>
  <w:num w:numId="9" w16cid:durableId="6947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52A"/>
    <w:rsid w:val="0015074B"/>
    <w:rsid w:val="0029639D"/>
    <w:rsid w:val="00326F90"/>
    <w:rsid w:val="00342BA3"/>
    <w:rsid w:val="004A4CEB"/>
    <w:rsid w:val="005100DC"/>
    <w:rsid w:val="00822F8F"/>
    <w:rsid w:val="00AA1D8D"/>
    <w:rsid w:val="00B47730"/>
    <w:rsid w:val="00C60F6C"/>
    <w:rsid w:val="00CB0664"/>
    <w:rsid w:val="00DE0705"/>
    <w:rsid w:val="00F260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B231F"/>
  <w14:defaultImageDpi w14:val="300"/>
  <w15:docId w15:val="{47896FEF-6C05-4D23-90AF-38A1BD99C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E07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5</Pages>
  <Words>2129</Words>
  <Characters>12139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Anduena Zogaj</cp:lastModifiedBy>
  <cp:revision>2</cp:revision>
  <dcterms:created xsi:type="dcterms:W3CDTF">2013-12-23T23:15:00Z</dcterms:created>
  <dcterms:modified xsi:type="dcterms:W3CDTF">2026-10-26T19:15:00Z</dcterms:modified>
  <cp:category/>
</cp:coreProperties>
</file>